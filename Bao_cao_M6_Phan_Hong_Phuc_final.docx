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1DFFB" w14:textId="77777777" w:rsidR="007249DF" w:rsidRDefault="007249DF" w:rsidP="007249DF">
      <w:pPr>
        <w:ind w:hanging="270"/>
        <w:jc w:val="center"/>
      </w:pPr>
      <w:bookmarkStart w:id="0" w:name="_Toc242115763"/>
      <w:bookmarkStart w:id="1" w:name="_Hlk242115949"/>
      <w:r>
        <w:rPr>
          <w:b/>
          <w:bCs/>
          <w:szCs w:val="26"/>
        </w:rPr>
        <w:t>TRƯỜNG ĐẠI HỌC CÔNG NGHỆ KỸ THUẬT</w:t>
      </w:r>
    </w:p>
    <w:p w14:paraId="50BA814A" w14:textId="77777777" w:rsidR="007249DF" w:rsidRDefault="007249DF" w:rsidP="007249DF">
      <w:pPr>
        <w:spacing w:after="200"/>
        <w:ind w:firstLine="90"/>
        <w:jc w:val="center"/>
      </w:pPr>
      <w:r>
        <w:rPr>
          <w:b/>
          <w:bCs/>
          <w:szCs w:val="26"/>
        </w:rPr>
        <w:t>THÀNH PHỐ HỒ CHÍ MINH</w:t>
      </w:r>
    </w:p>
    <w:p w14:paraId="1DFEDD4F" w14:textId="77777777" w:rsidR="007249DF" w:rsidRDefault="007249DF" w:rsidP="007249DF">
      <w:pPr>
        <w:pBdr>
          <w:bottom w:val="single" w:sz="8" w:space="6" w:color="000000"/>
        </w:pBdr>
        <w:spacing w:after="240"/>
        <w:ind w:firstLine="0"/>
        <w:jc w:val="center"/>
      </w:pPr>
      <w:r>
        <w:rPr>
          <w:b/>
          <w:bCs/>
          <w:szCs w:val="26"/>
        </w:rPr>
        <w:t>KHOA CÔNG NGHỆ THÔNG TIN</w:t>
      </w:r>
    </w:p>
    <w:p w14:paraId="557CE8FA" w14:textId="77777777" w:rsidR="007249DF" w:rsidRPr="00A96667" w:rsidRDefault="007249DF" w:rsidP="009F6C9A">
      <w:pPr>
        <w:spacing w:before="700"/>
        <w:ind w:left="-180" w:firstLine="270"/>
        <w:jc w:val="center"/>
        <w:rPr>
          <w:sz w:val="36"/>
          <w:szCs w:val="36"/>
        </w:rPr>
      </w:pPr>
      <w:r w:rsidRPr="002E6E0D">
        <w:rPr>
          <w:noProof/>
        </w:rPr>
        <w:drawing>
          <wp:inline distT="0" distB="0" distL="0" distR="0" wp14:anchorId="284073AF" wp14:editId="4BA2D744">
            <wp:extent cx="1432560" cy="18288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32560" cy="1828800"/>
                    </a:xfrm>
                    <a:prstGeom prst="rect">
                      <a:avLst/>
                    </a:prstGeom>
                  </pic:spPr>
                </pic:pic>
              </a:graphicData>
            </a:graphic>
          </wp:inline>
        </w:drawing>
      </w:r>
    </w:p>
    <w:p w14:paraId="3402B163" w14:textId="77777777" w:rsidR="007249DF" w:rsidRPr="0039171B" w:rsidRDefault="007249DF" w:rsidP="007249DF">
      <w:pPr>
        <w:spacing w:before="700"/>
        <w:ind w:left="2160" w:firstLine="720"/>
        <w:rPr>
          <w:sz w:val="40"/>
          <w:szCs w:val="40"/>
        </w:rPr>
      </w:pPr>
      <w:r w:rsidRPr="0039171B">
        <w:rPr>
          <w:b/>
          <w:bCs/>
          <w:sz w:val="40"/>
          <w:szCs w:val="40"/>
        </w:rPr>
        <w:t>BÁO CÁO CUỐI KỲ</w:t>
      </w:r>
    </w:p>
    <w:p w14:paraId="665BF263" w14:textId="77777777" w:rsidR="007249DF" w:rsidRPr="0039171B" w:rsidRDefault="007249DF" w:rsidP="007249DF">
      <w:pPr>
        <w:spacing w:after="600"/>
        <w:jc w:val="center"/>
        <w:rPr>
          <w:sz w:val="40"/>
          <w:szCs w:val="40"/>
        </w:rPr>
      </w:pPr>
      <w:r w:rsidRPr="0039171B">
        <w:rPr>
          <w:b/>
          <w:bCs/>
          <w:sz w:val="40"/>
          <w:szCs w:val="40"/>
        </w:rPr>
        <w:t>MÔN TRÍ TUỆ NHÂN TẠO CHO IOT</w:t>
      </w:r>
    </w:p>
    <w:p w14:paraId="5D36C7A6" w14:textId="6D7066C9" w:rsidR="007249DF" w:rsidRPr="007249DF" w:rsidRDefault="007249DF" w:rsidP="00756406">
      <w:pPr>
        <w:ind w:firstLine="180"/>
        <w:jc w:val="center"/>
        <w:rPr>
          <w:b/>
          <w:sz w:val="32"/>
          <w:lang w:val="vi-VN"/>
        </w:rPr>
      </w:pPr>
      <w:r w:rsidRPr="00531FD4">
        <w:rPr>
          <w:rFonts w:cs="Times New Roman"/>
          <w:b/>
          <w:sz w:val="32"/>
        </w:rPr>
        <w:t>MÃ ĐỀ TÀI M6</w:t>
      </w:r>
      <w:r w:rsidRPr="00531FD4">
        <w:rPr>
          <w:rFonts w:cs="Times New Roman"/>
          <w:b/>
          <w:sz w:val="32"/>
        </w:rPr>
        <w:br/>
        <w:t>AUTOENCODER ĐA NHIỆM CHO TÁI TẠO TÍN HIỆU PPG</w:t>
      </w:r>
      <w:r w:rsidRPr="00531FD4">
        <w:rPr>
          <w:rFonts w:cs="Times New Roman"/>
          <w:b/>
          <w:sz w:val="32"/>
        </w:rPr>
        <w:br/>
        <w:t>VÀ NHẬN DẠNG HOẠT ĐỘNG</w:t>
      </w:r>
      <w:r w:rsidRPr="00531FD4">
        <w:rPr>
          <w:rFonts w:cs="Times New Roman"/>
          <w:b/>
          <w:sz w:val="32"/>
        </w:rPr>
        <w:br/>
        <w:t>So sánh Global Average Pooling và Flatten ở nhánh phân loại</w:t>
      </w:r>
    </w:p>
    <w:p w14:paraId="1996231E" w14:textId="77777777" w:rsidR="007249DF" w:rsidRPr="0039171B" w:rsidRDefault="007249DF" w:rsidP="007249DF">
      <w:pPr>
        <w:ind w:firstLine="0"/>
        <w:jc w:val="center"/>
        <w:rPr>
          <w:rFonts w:cs="Times New Roman"/>
          <w:lang w:val="vi-VN"/>
        </w:rPr>
      </w:pPr>
    </w:p>
    <w:p w14:paraId="2FCDFA62" w14:textId="77777777" w:rsidR="007249DF" w:rsidRPr="007249DF" w:rsidRDefault="007249DF" w:rsidP="007249DF">
      <w:pPr>
        <w:spacing w:after="100"/>
        <w:ind w:left="1700"/>
        <w:rPr>
          <w:lang w:val="vi-VN"/>
        </w:rPr>
      </w:pPr>
      <w:r w:rsidRPr="007249DF">
        <w:rPr>
          <w:b/>
          <w:bCs/>
          <w:szCs w:val="26"/>
          <w:lang w:val="vi-VN"/>
        </w:rPr>
        <w:t xml:space="preserve">Giảng viên hướng dẫn: </w:t>
      </w:r>
      <w:r w:rsidRPr="007249DF">
        <w:rPr>
          <w:szCs w:val="26"/>
          <w:lang w:val="vi-VN"/>
        </w:rPr>
        <w:t>ThS. Hồ Nhựt Minh</w:t>
      </w:r>
    </w:p>
    <w:p w14:paraId="0C0B5C32" w14:textId="77777777" w:rsidR="007249DF" w:rsidRPr="0039171B" w:rsidRDefault="007249DF" w:rsidP="007249DF">
      <w:pPr>
        <w:spacing w:after="100"/>
        <w:ind w:left="1700"/>
        <w:rPr>
          <w:lang w:val="vi-VN"/>
        </w:rPr>
      </w:pPr>
      <w:r w:rsidRPr="007249DF">
        <w:rPr>
          <w:b/>
          <w:bCs/>
          <w:szCs w:val="26"/>
          <w:lang w:val="vi-VN"/>
        </w:rPr>
        <w:t xml:space="preserve">Sinh viên thực hiện: </w:t>
      </w:r>
      <w:r w:rsidRPr="007249DF">
        <w:rPr>
          <w:szCs w:val="26"/>
          <w:lang w:val="vi-VN"/>
        </w:rPr>
        <w:t>Phan</w:t>
      </w:r>
      <w:r>
        <w:rPr>
          <w:szCs w:val="26"/>
          <w:lang w:val="vi-VN"/>
        </w:rPr>
        <w:t xml:space="preserve"> Hồng Phúc</w:t>
      </w:r>
    </w:p>
    <w:p w14:paraId="2ADC8E6E" w14:textId="77777777" w:rsidR="007249DF" w:rsidRPr="0039171B" w:rsidRDefault="007249DF" w:rsidP="007249DF">
      <w:pPr>
        <w:spacing w:after="100"/>
        <w:ind w:left="1700"/>
        <w:rPr>
          <w:lang w:val="vi-VN"/>
        </w:rPr>
      </w:pPr>
      <w:r w:rsidRPr="007249DF">
        <w:rPr>
          <w:b/>
          <w:bCs/>
          <w:szCs w:val="26"/>
          <w:lang w:val="vi-VN"/>
        </w:rPr>
        <w:t xml:space="preserve">Mã số sinh viên: </w:t>
      </w:r>
      <w:r w:rsidRPr="007249DF">
        <w:rPr>
          <w:szCs w:val="26"/>
          <w:lang w:val="vi-VN"/>
        </w:rPr>
        <w:t>23110141</w:t>
      </w:r>
    </w:p>
    <w:p w14:paraId="6FBF47D3" w14:textId="60E52C87" w:rsidR="007249DF" w:rsidRDefault="007249DF" w:rsidP="007249DF">
      <w:pPr>
        <w:tabs>
          <w:tab w:val="left" w:pos="4491"/>
        </w:tabs>
        <w:spacing w:after="100"/>
        <w:ind w:left="1700"/>
        <w:rPr>
          <w:szCs w:val="26"/>
          <w:lang w:val="vi-VN"/>
        </w:rPr>
      </w:pPr>
      <w:r w:rsidRPr="0039171B">
        <w:rPr>
          <w:b/>
          <w:bCs/>
          <w:szCs w:val="26"/>
          <w:lang w:val="vi-VN"/>
        </w:rPr>
        <w:t xml:space="preserve">Năm học: </w:t>
      </w:r>
      <w:r w:rsidRPr="0039171B">
        <w:rPr>
          <w:szCs w:val="26"/>
          <w:lang w:val="vi-VN"/>
        </w:rPr>
        <w:t>2026–2027</w:t>
      </w:r>
    </w:p>
    <w:p w14:paraId="0BBE5D08" w14:textId="77777777" w:rsidR="007249DF" w:rsidRDefault="007249DF" w:rsidP="007249DF">
      <w:pPr>
        <w:ind w:firstLine="0"/>
        <w:rPr>
          <w:szCs w:val="26"/>
          <w:lang w:val="vi-VN"/>
        </w:rPr>
      </w:pPr>
    </w:p>
    <w:p w14:paraId="2103C244" w14:textId="2EA730A2" w:rsidR="007249DF" w:rsidRPr="0039171B" w:rsidRDefault="007249DF" w:rsidP="007249DF">
      <w:pPr>
        <w:tabs>
          <w:tab w:val="left" w:pos="3026"/>
          <w:tab w:val="left" w:pos="4491"/>
          <w:tab w:val="center" w:pos="5499"/>
        </w:tabs>
        <w:spacing w:after="100"/>
        <w:ind w:left="-540" w:firstLine="180"/>
        <w:jc w:val="center"/>
        <w:rPr>
          <w:lang w:val="vi-VN"/>
        </w:rPr>
      </w:pPr>
      <w:r w:rsidRPr="0039171B">
        <w:rPr>
          <w:szCs w:val="26"/>
          <w:lang w:val="vi-VN"/>
        </w:rPr>
        <w:t>Thành phố Hồ Chí Minh, tháng 10 năm 2026</w:t>
      </w:r>
    </w:p>
    <w:bookmarkEnd w:id="1"/>
    <w:p w14:paraId="2B205708" w14:textId="11DF1995" w:rsidR="000B1D54" w:rsidRPr="009F6C9A" w:rsidRDefault="007249DF" w:rsidP="007249DF">
      <w:pPr>
        <w:ind w:firstLine="0"/>
        <w:jc w:val="center"/>
        <w:rPr>
          <w:rFonts w:cs="Times New Roman"/>
          <w:b/>
          <w:bCs/>
        </w:rPr>
      </w:pPr>
      <w:r w:rsidRPr="009F6C9A">
        <w:rPr>
          <w:rFonts w:cs="Times New Roman"/>
          <w:b/>
          <w:bCs/>
          <w:lang w:val="vi-VN"/>
        </w:rPr>
        <w:lastRenderedPageBreak/>
        <w:t xml:space="preserve">TÓM </w:t>
      </w:r>
      <w:r w:rsidRPr="009F6C9A">
        <w:rPr>
          <w:rFonts w:cs="Times New Roman"/>
          <w:b/>
          <w:bCs/>
        </w:rPr>
        <w:t>TẮT</w:t>
      </w:r>
      <w:bookmarkEnd w:id="0"/>
    </w:p>
    <w:p w14:paraId="12B7905F" w14:textId="77777777" w:rsidR="000B1D54" w:rsidRPr="00531FD4" w:rsidRDefault="00000000">
      <w:pPr>
        <w:rPr>
          <w:rFonts w:cs="Times New Roman"/>
        </w:rPr>
      </w:pPr>
      <w:r w:rsidRPr="00531FD4">
        <w:rPr>
          <w:rFonts w:cs="Times New Roman"/>
        </w:rPr>
        <w:t>Báo cáo trình bày thực nghiệm xây dựng Autoencoder đa nhiệm trên tín hiệu quang thể tích mạch máu (PPG/BVP) cổ tay của bộ dữ liệu PPG-DaLiA. Mô hình sử dụng một encoder 1D-CNN chung cho hai nhiệm vụ: tái tạo tín hiệu đầu vào đã chuẩn hóa và phân loại tám hoạt động. Trọng tâm của nghiên cứu là so sánh Global Average Pooling (GAP) và Flatten tại nhánh phân loại, đồng thời đối chứng mô hình đa nhiệm với các bộ phân loại đơn nhiệm có cùng cơ chế gom đặc trưng. Dữ liệu được chia hoàn toàn theo người tham gia thành Train S1–S9, Validation S10–S12 và Test S13–S15 nhằm hạn chế rò rỉ danh tính; phép chuẩn hóa z-score chỉ sử dụng thống kê của Train.</w:t>
      </w:r>
    </w:p>
    <w:p w14:paraId="272A4469" w14:textId="77777777" w:rsidR="000B1D54" w:rsidRPr="00531FD4" w:rsidRDefault="00000000">
      <w:pPr>
        <w:rPr>
          <w:rFonts w:cs="Times New Roman"/>
        </w:rPr>
      </w:pPr>
      <w:r w:rsidRPr="00531FD4">
        <w:rPr>
          <w:rFonts w:cs="Times New Roman"/>
        </w:rPr>
        <w:t>Ma trận thí nghiệm chính gồm năm cấu hình MTL-GAP, MTL-Flat, CNN-GAP, CNN-Flat và AE, chạy với ba seed 42, 43 và 44. Kết quả Test được tổng hợp theo người trước khi tổng hợp giữa các seed. CNN-GAP đạt Macro-F1 cao nhất, 0,4104 ± 0,0188, so với 0,3349 ± 0,0154 của CNN-Flat. Trong thiết lập đa nhiệm, MTL-GAP đạt 0,3768 ± 0,0456, cao hơn MTL-Flat 0,3555 ± 0,0021. Đồng thời, MTL-GAP chỉ có 87.945 tham số so với 1.120.137 tham số của MTL-Flat, tương ứng giảm khoảng 92,15%. Kết quả cũng cho thấy học đa nhiệm không cải thiện phân loại một cách nhất quán: với GAP, CNN đơn nhiệm tốt hơn MTL khoảng 3,36 điểm phần trăm Macro-F1, trong khi với Flatten, MTL tốt hơn CNN khoảng 2,06 điểm phần trăm.</w:t>
      </w:r>
    </w:p>
    <w:p w14:paraId="1B8F36F4" w14:textId="77777777" w:rsidR="000B1D54" w:rsidRPr="00531FD4" w:rsidRDefault="00000000">
      <w:pPr>
        <w:rPr>
          <w:rFonts w:cs="Times New Roman"/>
        </w:rPr>
      </w:pPr>
      <w:r w:rsidRPr="00531FD4">
        <w:rPr>
          <w:rFonts w:cs="Times New Roman"/>
        </w:rPr>
        <w:t>Các kết quả cho thấy GAP là lựa chọn phù hợp hơn Flatten trong cấu hình nghiên cứu hiện tại khi xét đồng thời chất lượng phân loại và chi phí mô hình. Tuy nhiên, lợi ích của hàm mất mát tái tạo phụ thuộc vào cơ chế nhánh phân loại và cần được tiếp tục khảo sát trên nhiều cách chia theo người hơn. Kết luận của báo cáo được giới hạn trong BVP một kênh, 15 người tham gia và split thực nghiệm đã khóa trước.</w:t>
      </w:r>
    </w:p>
    <w:p w14:paraId="603BFB11" w14:textId="77777777" w:rsidR="000B1D54" w:rsidRPr="00531FD4" w:rsidRDefault="00000000">
      <w:pPr>
        <w:ind w:firstLine="0"/>
        <w:rPr>
          <w:rFonts w:cs="Times New Roman"/>
        </w:rPr>
      </w:pPr>
      <w:r w:rsidRPr="00531FD4">
        <w:rPr>
          <w:rFonts w:cs="Times New Roman"/>
          <w:b/>
        </w:rPr>
        <w:t xml:space="preserve">Từ khóa: </w:t>
      </w:r>
      <w:r w:rsidRPr="00531FD4">
        <w:rPr>
          <w:rFonts w:cs="Times New Roman"/>
        </w:rPr>
        <w:t>PPG, BVP, PPG-DaLiA, autoencoder, học đa nhiệm, Global Average Pooling, Flatten, nhận dạng hoạt động.</w:t>
      </w:r>
    </w:p>
    <w:p w14:paraId="781B9F80" w14:textId="77777777" w:rsidR="000B1D54" w:rsidRPr="00531FD4" w:rsidRDefault="00000000">
      <w:pPr>
        <w:rPr>
          <w:rFonts w:cs="Times New Roman"/>
        </w:rPr>
      </w:pPr>
      <w:r w:rsidRPr="00531FD4">
        <w:rPr>
          <w:rFonts w:cs="Times New Roman"/>
        </w:rPr>
        <w:br w:type="page"/>
      </w:r>
    </w:p>
    <w:p w14:paraId="17E47CA9" w14:textId="3790FA49" w:rsidR="008D0737" w:rsidRPr="008D0737" w:rsidRDefault="008D0737">
      <w:pPr>
        <w:pStyle w:val="TOCHeading"/>
        <w:rPr>
          <w:lang w:val="vi-VN"/>
        </w:rPr>
      </w:pPr>
      <w:r>
        <w:lastRenderedPageBreak/>
        <w:t>MỤC</w:t>
      </w:r>
      <w:r>
        <w:rPr>
          <w:lang w:val="vi-VN"/>
        </w:rPr>
        <w:t xml:space="preserve"> LỤC</w:t>
      </w:r>
    </w:p>
    <w:sdt>
      <w:sdtPr>
        <w:id w:val="-1717030952"/>
        <w:docPartObj>
          <w:docPartGallery w:val="Table of Contents"/>
          <w:docPartUnique/>
        </w:docPartObj>
      </w:sdtPr>
      <w:sdtEndPr>
        <w:rPr>
          <w:rFonts w:eastAsia="Times New Roman" w:cstheme="minorBidi"/>
          <w:noProof/>
          <w:color w:val="auto"/>
          <w:sz w:val="26"/>
          <w:szCs w:val="22"/>
        </w:rPr>
      </w:sdtEndPr>
      <w:sdtContent>
        <w:p w14:paraId="338F181E" w14:textId="77777777" w:rsidR="008D0737" w:rsidRDefault="008D0737">
          <w:pPr>
            <w:pStyle w:val="TOCHeading"/>
          </w:pPr>
        </w:p>
        <w:p w14:paraId="139CFDA2" w14:textId="77777777" w:rsidR="008D0737" w:rsidRDefault="008D0737">
          <w:pPr>
            <w:pStyle w:val="TOC1"/>
            <w:tabs>
              <w:tab w:val="right" w:leader="dot" w:pos="9061"/>
            </w:tabs>
            <w:rPr>
              <w:noProof/>
            </w:rPr>
          </w:pPr>
          <w:r>
            <w:fldChar w:fldCharType="begin"/>
          </w:r>
          <w:r>
            <w:instrText xml:space="preserve"> TOC \o "1-3" \h \z \u </w:instrText>
          </w:r>
          <w:r>
            <w:fldChar w:fldCharType="separate"/>
          </w:r>
          <w:hyperlink w:anchor="_Toc242115763" w:history="1">
            <w:r w:rsidRPr="008A5C9E">
              <w:rPr>
                <w:rStyle w:val="Hyperlink"/>
                <w:rFonts w:eastAsiaTheme="majorEastAsia" w:cs="Times New Roman"/>
                <w:noProof/>
              </w:rPr>
              <w:t>TÓM TẮT</w:t>
            </w:r>
            <w:r>
              <w:rPr>
                <w:noProof/>
                <w:webHidden/>
              </w:rPr>
              <w:tab/>
            </w:r>
            <w:r>
              <w:rPr>
                <w:noProof/>
                <w:webHidden/>
              </w:rPr>
              <w:fldChar w:fldCharType="begin"/>
            </w:r>
            <w:r>
              <w:rPr>
                <w:noProof/>
                <w:webHidden/>
              </w:rPr>
              <w:instrText xml:space="preserve"> PAGEREF _Toc242115763 \h </w:instrText>
            </w:r>
            <w:r>
              <w:rPr>
                <w:noProof/>
                <w:webHidden/>
              </w:rPr>
            </w:r>
            <w:r>
              <w:rPr>
                <w:noProof/>
                <w:webHidden/>
              </w:rPr>
              <w:fldChar w:fldCharType="separate"/>
            </w:r>
            <w:r>
              <w:rPr>
                <w:noProof/>
                <w:webHidden/>
              </w:rPr>
              <w:t>2</w:t>
            </w:r>
            <w:r>
              <w:rPr>
                <w:noProof/>
                <w:webHidden/>
              </w:rPr>
              <w:fldChar w:fldCharType="end"/>
            </w:r>
          </w:hyperlink>
        </w:p>
        <w:p w14:paraId="08BAF550" w14:textId="77777777" w:rsidR="008D0737" w:rsidRDefault="008D0737">
          <w:pPr>
            <w:pStyle w:val="TOC1"/>
            <w:tabs>
              <w:tab w:val="right" w:leader="dot" w:pos="9061"/>
            </w:tabs>
            <w:rPr>
              <w:noProof/>
            </w:rPr>
          </w:pPr>
          <w:hyperlink w:anchor="_Toc242115764" w:history="1">
            <w:r w:rsidRPr="008A5C9E">
              <w:rPr>
                <w:rStyle w:val="Hyperlink"/>
                <w:rFonts w:eastAsiaTheme="majorEastAsia" w:cs="Times New Roman"/>
                <w:noProof/>
              </w:rPr>
              <w:t>MỤC LỤC</w:t>
            </w:r>
            <w:r>
              <w:rPr>
                <w:noProof/>
                <w:webHidden/>
              </w:rPr>
              <w:tab/>
            </w:r>
            <w:r>
              <w:rPr>
                <w:noProof/>
                <w:webHidden/>
              </w:rPr>
              <w:fldChar w:fldCharType="begin"/>
            </w:r>
            <w:r>
              <w:rPr>
                <w:noProof/>
                <w:webHidden/>
              </w:rPr>
              <w:instrText xml:space="preserve"> PAGEREF _Toc242115764 \h </w:instrText>
            </w:r>
            <w:r>
              <w:rPr>
                <w:noProof/>
                <w:webHidden/>
              </w:rPr>
            </w:r>
            <w:r>
              <w:rPr>
                <w:noProof/>
                <w:webHidden/>
              </w:rPr>
              <w:fldChar w:fldCharType="separate"/>
            </w:r>
            <w:r>
              <w:rPr>
                <w:noProof/>
                <w:webHidden/>
              </w:rPr>
              <w:t>3</w:t>
            </w:r>
            <w:r>
              <w:rPr>
                <w:noProof/>
                <w:webHidden/>
              </w:rPr>
              <w:fldChar w:fldCharType="end"/>
            </w:r>
          </w:hyperlink>
        </w:p>
        <w:p w14:paraId="0761C027" w14:textId="77777777" w:rsidR="008D0737" w:rsidRDefault="008D0737">
          <w:pPr>
            <w:pStyle w:val="TOC1"/>
            <w:tabs>
              <w:tab w:val="right" w:leader="dot" w:pos="9061"/>
            </w:tabs>
            <w:rPr>
              <w:noProof/>
            </w:rPr>
          </w:pPr>
          <w:hyperlink w:anchor="_Toc242115765" w:history="1">
            <w:r w:rsidRPr="008A5C9E">
              <w:rPr>
                <w:rStyle w:val="Hyperlink"/>
                <w:rFonts w:eastAsiaTheme="majorEastAsia" w:cs="Times New Roman"/>
                <w:noProof/>
              </w:rPr>
              <w:t>CHƯƠNG 1. GIỚI THIỆU</w:t>
            </w:r>
            <w:r>
              <w:rPr>
                <w:noProof/>
                <w:webHidden/>
              </w:rPr>
              <w:tab/>
            </w:r>
            <w:r>
              <w:rPr>
                <w:noProof/>
                <w:webHidden/>
              </w:rPr>
              <w:fldChar w:fldCharType="begin"/>
            </w:r>
            <w:r>
              <w:rPr>
                <w:noProof/>
                <w:webHidden/>
              </w:rPr>
              <w:instrText xml:space="preserve"> PAGEREF _Toc242115765 \h </w:instrText>
            </w:r>
            <w:r>
              <w:rPr>
                <w:noProof/>
                <w:webHidden/>
              </w:rPr>
            </w:r>
            <w:r>
              <w:rPr>
                <w:noProof/>
                <w:webHidden/>
              </w:rPr>
              <w:fldChar w:fldCharType="separate"/>
            </w:r>
            <w:r>
              <w:rPr>
                <w:noProof/>
                <w:webHidden/>
              </w:rPr>
              <w:t>4</w:t>
            </w:r>
            <w:r>
              <w:rPr>
                <w:noProof/>
                <w:webHidden/>
              </w:rPr>
              <w:fldChar w:fldCharType="end"/>
            </w:r>
          </w:hyperlink>
        </w:p>
        <w:p w14:paraId="4C155396" w14:textId="77777777" w:rsidR="008D0737" w:rsidRDefault="008D0737">
          <w:pPr>
            <w:pStyle w:val="TOC2"/>
            <w:tabs>
              <w:tab w:val="right" w:leader="dot" w:pos="9061"/>
            </w:tabs>
            <w:rPr>
              <w:noProof/>
            </w:rPr>
          </w:pPr>
          <w:hyperlink w:anchor="_Toc242115766" w:history="1">
            <w:r w:rsidRPr="008A5C9E">
              <w:rPr>
                <w:rStyle w:val="Hyperlink"/>
                <w:rFonts w:eastAsiaTheme="majorEastAsia" w:cs="Times New Roman"/>
                <w:noProof/>
              </w:rPr>
              <w:t>1.1. Bối cảnh và động cơ nghiên cứu</w:t>
            </w:r>
            <w:r>
              <w:rPr>
                <w:noProof/>
                <w:webHidden/>
              </w:rPr>
              <w:tab/>
            </w:r>
            <w:r>
              <w:rPr>
                <w:noProof/>
                <w:webHidden/>
              </w:rPr>
              <w:fldChar w:fldCharType="begin"/>
            </w:r>
            <w:r>
              <w:rPr>
                <w:noProof/>
                <w:webHidden/>
              </w:rPr>
              <w:instrText xml:space="preserve"> PAGEREF _Toc242115766 \h </w:instrText>
            </w:r>
            <w:r>
              <w:rPr>
                <w:noProof/>
                <w:webHidden/>
              </w:rPr>
            </w:r>
            <w:r>
              <w:rPr>
                <w:noProof/>
                <w:webHidden/>
              </w:rPr>
              <w:fldChar w:fldCharType="separate"/>
            </w:r>
            <w:r>
              <w:rPr>
                <w:noProof/>
                <w:webHidden/>
              </w:rPr>
              <w:t>4</w:t>
            </w:r>
            <w:r>
              <w:rPr>
                <w:noProof/>
                <w:webHidden/>
              </w:rPr>
              <w:fldChar w:fldCharType="end"/>
            </w:r>
          </w:hyperlink>
        </w:p>
        <w:p w14:paraId="69347CE7" w14:textId="77777777" w:rsidR="008D0737" w:rsidRDefault="008D0737">
          <w:pPr>
            <w:pStyle w:val="TOC2"/>
            <w:tabs>
              <w:tab w:val="right" w:leader="dot" w:pos="9061"/>
            </w:tabs>
            <w:rPr>
              <w:noProof/>
            </w:rPr>
          </w:pPr>
          <w:hyperlink w:anchor="_Toc242115767" w:history="1">
            <w:r w:rsidRPr="008A5C9E">
              <w:rPr>
                <w:rStyle w:val="Hyperlink"/>
                <w:rFonts w:eastAsiaTheme="majorEastAsia"/>
                <w:noProof/>
              </w:rPr>
              <w:t>1.2. Phát biểu bài toán</w:t>
            </w:r>
            <w:r>
              <w:rPr>
                <w:noProof/>
                <w:webHidden/>
              </w:rPr>
              <w:tab/>
            </w:r>
            <w:r>
              <w:rPr>
                <w:noProof/>
                <w:webHidden/>
              </w:rPr>
              <w:fldChar w:fldCharType="begin"/>
            </w:r>
            <w:r>
              <w:rPr>
                <w:noProof/>
                <w:webHidden/>
              </w:rPr>
              <w:instrText xml:space="preserve"> PAGEREF _Toc242115767 \h </w:instrText>
            </w:r>
            <w:r>
              <w:rPr>
                <w:noProof/>
                <w:webHidden/>
              </w:rPr>
            </w:r>
            <w:r>
              <w:rPr>
                <w:noProof/>
                <w:webHidden/>
              </w:rPr>
              <w:fldChar w:fldCharType="separate"/>
            </w:r>
            <w:r>
              <w:rPr>
                <w:noProof/>
                <w:webHidden/>
              </w:rPr>
              <w:t>4</w:t>
            </w:r>
            <w:r>
              <w:rPr>
                <w:noProof/>
                <w:webHidden/>
              </w:rPr>
              <w:fldChar w:fldCharType="end"/>
            </w:r>
          </w:hyperlink>
        </w:p>
        <w:p w14:paraId="1DA89AD6" w14:textId="77777777" w:rsidR="008D0737" w:rsidRDefault="008D0737">
          <w:pPr>
            <w:pStyle w:val="TOC2"/>
            <w:tabs>
              <w:tab w:val="right" w:leader="dot" w:pos="9061"/>
            </w:tabs>
            <w:rPr>
              <w:noProof/>
            </w:rPr>
          </w:pPr>
          <w:hyperlink w:anchor="_Toc242115768" w:history="1">
            <w:r w:rsidRPr="008A5C9E">
              <w:rPr>
                <w:rStyle w:val="Hyperlink"/>
                <w:rFonts w:eastAsiaTheme="majorEastAsia" w:cs="Times New Roman"/>
                <w:noProof/>
              </w:rPr>
              <w:t>1.3. Mục tiêu và câu hỏi nghiên cứu</w:t>
            </w:r>
            <w:r>
              <w:rPr>
                <w:noProof/>
                <w:webHidden/>
              </w:rPr>
              <w:tab/>
            </w:r>
            <w:r>
              <w:rPr>
                <w:noProof/>
                <w:webHidden/>
              </w:rPr>
              <w:fldChar w:fldCharType="begin"/>
            </w:r>
            <w:r>
              <w:rPr>
                <w:noProof/>
                <w:webHidden/>
              </w:rPr>
              <w:instrText xml:space="preserve"> PAGEREF _Toc242115768 \h </w:instrText>
            </w:r>
            <w:r>
              <w:rPr>
                <w:noProof/>
                <w:webHidden/>
              </w:rPr>
            </w:r>
            <w:r>
              <w:rPr>
                <w:noProof/>
                <w:webHidden/>
              </w:rPr>
              <w:fldChar w:fldCharType="separate"/>
            </w:r>
            <w:r>
              <w:rPr>
                <w:noProof/>
                <w:webHidden/>
              </w:rPr>
              <w:t>5</w:t>
            </w:r>
            <w:r>
              <w:rPr>
                <w:noProof/>
                <w:webHidden/>
              </w:rPr>
              <w:fldChar w:fldCharType="end"/>
            </w:r>
          </w:hyperlink>
        </w:p>
        <w:p w14:paraId="6848D350" w14:textId="77777777" w:rsidR="008D0737" w:rsidRDefault="008D0737">
          <w:pPr>
            <w:pStyle w:val="TOC2"/>
            <w:tabs>
              <w:tab w:val="right" w:leader="dot" w:pos="9061"/>
            </w:tabs>
            <w:rPr>
              <w:noProof/>
            </w:rPr>
          </w:pPr>
          <w:hyperlink w:anchor="_Toc242115769" w:history="1">
            <w:r w:rsidRPr="008A5C9E">
              <w:rPr>
                <w:rStyle w:val="Hyperlink"/>
                <w:rFonts w:eastAsiaTheme="majorEastAsia" w:cs="Times New Roman"/>
                <w:noProof/>
              </w:rPr>
              <w:t>1.4. Đóng góp và phạm vi</w:t>
            </w:r>
            <w:r>
              <w:rPr>
                <w:noProof/>
                <w:webHidden/>
              </w:rPr>
              <w:tab/>
            </w:r>
            <w:r>
              <w:rPr>
                <w:noProof/>
                <w:webHidden/>
              </w:rPr>
              <w:fldChar w:fldCharType="begin"/>
            </w:r>
            <w:r>
              <w:rPr>
                <w:noProof/>
                <w:webHidden/>
              </w:rPr>
              <w:instrText xml:space="preserve"> PAGEREF _Toc242115769 \h </w:instrText>
            </w:r>
            <w:r>
              <w:rPr>
                <w:noProof/>
                <w:webHidden/>
              </w:rPr>
            </w:r>
            <w:r>
              <w:rPr>
                <w:noProof/>
                <w:webHidden/>
              </w:rPr>
              <w:fldChar w:fldCharType="separate"/>
            </w:r>
            <w:r>
              <w:rPr>
                <w:noProof/>
                <w:webHidden/>
              </w:rPr>
              <w:t>5</w:t>
            </w:r>
            <w:r>
              <w:rPr>
                <w:noProof/>
                <w:webHidden/>
              </w:rPr>
              <w:fldChar w:fldCharType="end"/>
            </w:r>
          </w:hyperlink>
        </w:p>
        <w:p w14:paraId="4CDFA085" w14:textId="77777777" w:rsidR="008D0737" w:rsidRDefault="008D0737">
          <w:pPr>
            <w:pStyle w:val="TOC1"/>
            <w:tabs>
              <w:tab w:val="right" w:leader="dot" w:pos="9061"/>
            </w:tabs>
            <w:rPr>
              <w:noProof/>
            </w:rPr>
          </w:pPr>
          <w:hyperlink w:anchor="_Toc242115770" w:history="1">
            <w:r w:rsidRPr="008A5C9E">
              <w:rPr>
                <w:rStyle w:val="Hyperlink"/>
                <w:rFonts w:eastAsiaTheme="majorEastAsia"/>
                <w:noProof/>
              </w:rPr>
              <w:t>CHƯƠNG 2. CƠ SỞ LÝ THUYẾT VÀ BỘ DỮ LIỆU</w:t>
            </w:r>
            <w:r>
              <w:rPr>
                <w:noProof/>
                <w:webHidden/>
              </w:rPr>
              <w:tab/>
            </w:r>
            <w:r>
              <w:rPr>
                <w:noProof/>
                <w:webHidden/>
              </w:rPr>
              <w:fldChar w:fldCharType="begin"/>
            </w:r>
            <w:r>
              <w:rPr>
                <w:noProof/>
                <w:webHidden/>
              </w:rPr>
              <w:instrText xml:space="preserve"> PAGEREF _Toc242115770 \h </w:instrText>
            </w:r>
            <w:r>
              <w:rPr>
                <w:noProof/>
                <w:webHidden/>
              </w:rPr>
            </w:r>
            <w:r>
              <w:rPr>
                <w:noProof/>
                <w:webHidden/>
              </w:rPr>
              <w:fldChar w:fldCharType="separate"/>
            </w:r>
            <w:r>
              <w:rPr>
                <w:noProof/>
                <w:webHidden/>
              </w:rPr>
              <w:t>6</w:t>
            </w:r>
            <w:r>
              <w:rPr>
                <w:noProof/>
                <w:webHidden/>
              </w:rPr>
              <w:fldChar w:fldCharType="end"/>
            </w:r>
          </w:hyperlink>
        </w:p>
        <w:p w14:paraId="3A1DDCD8" w14:textId="77777777" w:rsidR="008D0737" w:rsidRDefault="008D0737">
          <w:pPr>
            <w:pStyle w:val="TOC2"/>
            <w:tabs>
              <w:tab w:val="right" w:leader="dot" w:pos="9061"/>
            </w:tabs>
            <w:rPr>
              <w:noProof/>
            </w:rPr>
          </w:pPr>
          <w:hyperlink w:anchor="_Toc242115771" w:history="1">
            <w:r w:rsidRPr="008A5C9E">
              <w:rPr>
                <w:rStyle w:val="Hyperlink"/>
                <w:rFonts w:eastAsiaTheme="majorEastAsia" w:cs="Times New Roman"/>
                <w:noProof/>
              </w:rPr>
              <w:t>2.1. Tín hiệu PPG/BVP</w:t>
            </w:r>
            <w:r>
              <w:rPr>
                <w:noProof/>
                <w:webHidden/>
              </w:rPr>
              <w:tab/>
            </w:r>
            <w:r>
              <w:rPr>
                <w:noProof/>
                <w:webHidden/>
              </w:rPr>
              <w:fldChar w:fldCharType="begin"/>
            </w:r>
            <w:r>
              <w:rPr>
                <w:noProof/>
                <w:webHidden/>
              </w:rPr>
              <w:instrText xml:space="preserve"> PAGEREF _Toc242115771 \h </w:instrText>
            </w:r>
            <w:r>
              <w:rPr>
                <w:noProof/>
                <w:webHidden/>
              </w:rPr>
            </w:r>
            <w:r>
              <w:rPr>
                <w:noProof/>
                <w:webHidden/>
              </w:rPr>
              <w:fldChar w:fldCharType="separate"/>
            </w:r>
            <w:r>
              <w:rPr>
                <w:noProof/>
                <w:webHidden/>
              </w:rPr>
              <w:t>6</w:t>
            </w:r>
            <w:r>
              <w:rPr>
                <w:noProof/>
                <w:webHidden/>
              </w:rPr>
              <w:fldChar w:fldCharType="end"/>
            </w:r>
          </w:hyperlink>
        </w:p>
        <w:p w14:paraId="26AE0BBC" w14:textId="77777777" w:rsidR="008D0737" w:rsidRDefault="008D0737">
          <w:pPr>
            <w:pStyle w:val="TOC2"/>
            <w:tabs>
              <w:tab w:val="right" w:leader="dot" w:pos="9061"/>
            </w:tabs>
            <w:rPr>
              <w:noProof/>
            </w:rPr>
          </w:pPr>
          <w:hyperlink w:anchor="_Toc242115772" w:history="1">
            <w:r w:rsidRPr="008A5C9E">
              <w:rPr>
                <w:rStyle w:val="Hyperlink"/>
                <w:rFonts w:eastAsiaTheme="majorEastAsia" w:cs="Times New Roman"/>
                <w:noProof/>
              </w:rPr>
              <w:t>2.2. Bộ dữ liệu PPG-DaLiA</w:t>
            </w:r>
            <w:r>
              <w:rPr>
                <w:noProof/>
                <w:webHidden/>
              </w:rPr>
              <w:tab/>
            </w:r>
            <w:r>
              <w:rPr>
                <w:noProof/>
                <w:webHidden/>
              </w:rPr>
              <w:fldChar w:fldCharType="begin"/>
            </w:r>
            <w:r>
              <w:rPr>
                <w:noProof/>
                <w:webHidden/>
              </w:rPr>
              <w:instrText xml:space="preserve"> PAGEREF _Toc242115772 \h </w:instrText>
            </w:r>
            <w:r>
              <w:rPr>
                <w:noProof/>
                <w:webHidden/>
              </w:rPr>
            </w:r>
            <w:r>
              <w:rPr>
                <w:noProof/>
                <w:webHidden/>
              </w:rPr>
              <w:fldChar w:fldCharType="separate"/>
            </w:r>
            <w:r>
              <w:rPr>
                <w:noProof/>
                <w:webHidden/>
              </w:rPr>
              <w:t>6</w:t>
            </w:r>
            <w:r>
              <w:rPr>
                <w:noProof/>
                <w:webHidden/>
              </w:rPr>
              <w:fldChar w:fldCharType="end"/>
            </w:r>
          </w:hyperlink>
        </w:p>
        <w:p w14:paraId="7E04E6C9" w14:textId="77777777" w:rsidR="008D0737" w:rsidRDefault="008D0737">
          <w:pPr>
            <w:pStyle w:val="TOC2"/>
            <w:tabs>
              <w:tab w:val="right" w:leader="dot" w:pos="9061"/>
            </w:tabs>
            <w:rPr>
              <w:noProof/>
            </w:rPr>
          </w:pPr>
          <w:hyperlink w:anchor="_Toc242115773" w:history="1">
            <w:r w:rsidRPr="008A5C9E">
              <w:rPr>
                <w:rStyle w:val="Hyperlink"/>
                <w:rFonts w:eastAsiaTheme="majorEastAsia" w:cs="Times New Roman"/>
                <w:noProof/>
              </w:rPr>
              <w:t>2.3. Autoencoder và học đa nhiệm</w:t>
            </w:r>
            <w:r>
              <w:rPr>
                <w:noProof/>
                <w:webHidden/>
              </w:rPr>
              <w:tab/>
            </w:r>
            <w:r>
              <w:rPr>
                <w:noProof/>
                <w:webHidden/>
              </w:rPr>
              <w:fldChar w:fldCharType="begin"/>
            </w:r>
            <w:r>
              <w:rPr>
                <w:noProof/>
                <w:webHidden/>
              </w:rPr>
              <w:instrText xml:space="preserve"> PAGEREF _Toc242115773 \h </w:instrText>
            </w:r>
            <w:r>
              <w:rPr>
                <w:noProof/>
                <w:webHidden/>
              </w:rPr>
            </w:r>
            <w:r>
              <w:rPr>
                <w:noProof/>
                <w:webHidden/>
              </w:rPr>
              <w:fldChar w:fldCharType="separate"/>
            </w:r>
            <w:r>
              <w:rPr>
                <w:noProof/>
                <w:webHidden/>
              </w:rPr>
              <w:t>7</w:t>
            </w:r>
            <w:r>
              <w:rPr>
                <w:noProof/>
                <w:webHidden/>
              </w:rPr>
              <w:fldChar w:fldCharType="end"/>
            </w:r>
          </w:hyperlink>
        </w:p>
        <w:p w14:paraId="1D16B5C4" w14:textId="77777777" w:rsidR="008D0737" w:rsidRDefault="008D0737">
          <w:pPr>
            <w:pStyle w:val="TOC2"/>
            <w:tabs>
              <w:tab w:val="right" w:leader="dot" w:pos="9061"/>
            </w:tabs>
            <w:rPr>
              <w:noProof/>
            </w:rPr>
          </w:pPr>
          <w:hyperlink w:anchor="_Toc242115774" w:history="1">
            <w:r w:rsidRPr="008A5C9E">
              <w:rPr>
                <w:rStyle w:val="Hyperlink"/>
                <w:rFonts w:eastAsiaTheme="majorEastAsia" w:cs="Times New Roman"/>
                <w:noProof/>
              </w:rPr>
              <w:t>2.4. Global Average Pooling và Flatten</w:t>
            </w:r>
            <w:r>
              <w:rPr>
                <w:noProof/>
                <w:webHidden/>
              </w:rPr>
              <w:tab/>
            </w:r>
            <w:r>
              <w:rPr>
                <w:noProof/>
                <w:webHidden/>
              </w:rPr>
              <w:fldChar w:fldCharType="begin"/>
            </w:r>
            <w:r>
              <w:rPr>
                <w:noProof/>
                <w:webHidden/>
              </w:rPr>
              <w:instrText xml:space="preserve"> PAGEREF _Toc242115774 \h </w:instrText>
            </w:r>
            <w:r>
              <w:rPr>
                <w:noProof/>
                <w:webHidden/>
              </w:rPr>
            </w:r>
            <w:r>
              <w:rPr>
                <w:noProof/>
                <w:webHidden/>
              </w:rPr>
              <w:fldChar w:fldCharType="separate"/>
            </w:r>
            <w:r>
              <w:rPr>
                <w:noProof/>
                <w:webHidden/>
              </w:rPr>
              <w:t>8</w:t>
            </w:r>
            <w:r>
              <w:rPr>
                <w:noProof/>
                <w:webHidden/>
              </w:rPr>
              <w:fldChar w:fldCharType="end"/>
            </w:r>
          </w:hyperlink>
        </w:p>
        <w:p w14:paraId="0B47E6B7" w14:textId="77777777" w:rsidR="008D0737" w:rsidRDefault="008D0737">
          <w:pPr>
            <w:pStyle w:val="TOC1"/>
            <w:tabs>
              <w:tab w:val="right" w:leader="dot" w:pos="9061"/>
            </w:tabs>
            <w:rPr>
              <w:noProof/>
            </w:rPr>
          </w:pPr>
          <w:hyperlink w:anchor="_Toc242115775" w:history="1">
            <w:r w:rsidRPr="008A5C9E">
              <w:rPr>
                <w:rStyle w:val="Hyperlink"/>
                <w:rFonts w:eastAsiaTheme="majorEastAsia" w:cs="Times New Roman"/>
                <w:noProof/>
              </w:rPr>
              <w:t>CHƯƠNG 3. TIỀN XỬ LÝ VÀ TỔ CHỨC DỮ LIỆU</w:t>
            </w:r>
            <w:r>
              <w:rPr>
                <w:noProof/>
                <w:webHidden/>
              </w:rPr>
              <w:tab/>
            </w:r>
            <w:r>
              <w:rPr>
                <w:noProof/>
                <w:webHidden/>
              </w:rPr>
              <w:fldChar w:fldCharType="begin"/>
            </w:r>
            <w:r>
              <w:rPr>
                <w:noProof/>
                <w:webHidden/>
              </w:rPr>
              <w:instrText xml:space="preserve"> PAGEREF _Toc242115775 \h </w:instrText>
            </w:r>
            <w:r>
              <w:rPr>
                <w:noProof/>
                <w:webHidden/>
              </w:rPr>
            </w:r>
            <w:r>
              <w:rPr>
                <w:noProof/>
                <w:webHidden/>
              </w:rPr>
              <w:fldChar w:fldCharType="separate"/>
            </w:r>
            <w:r>
              <w:rPr>
                <w:noProof/>
                <w:webHidden/>
              </w:rPr>
              <w:t>9</w:t>
            </w:r>
            <w:r>
              <w:rPr>
                <w:noProof/>
                <w:webHidden/>
              </w:rPr>
              <w:fldChar w:fldCharType="end"/>
            </w:r>
          </w:hyperlink>
        </w:p>
        <w:p w14:paraId="606AAB08" w14:textId="77777777" w:rsidR="008D0737" w:rsidRDefault="008D0737">
          <w:pPr>
            <w:pStyle w:val="TOC2"/>
            <w:tabs>
              <w:tab w:val="right" w:leader="dot" w:pos="9061"/>
            </w:tabs>
            <w:rPr>
              <w:noProof/>
            </w:rPr>
          </w:pPr>
          <w:hyperlink w:anchor="_Toc242115776" w:history="1">
            <w:r w:rsidRPr="008A5C9E">
              <w:rPr>
                <w:rStyle w:val="Hyperlink"/>
                <w:rFonts w:eastAsiaTheme="majorEastAsia" w:cs="Times New Roman"/>
                <w:noProof/>
              </w:rPr>
              <w:t>3.1. Đọc và kiểm tra căn chỉnh</w:t>
            </w:r>
            <w:r>
              <w:rPr>
                <w:noProof/>
                <w:webHidden/>
              </w:rPr>
              <w:tab/>
            </w:r>
            <w:r>
              <w:rPr>
                <w:noProof/>
                <w:webHidden/>
              </w:rPr>
              <w:fldChar w:fldCharType="begin"/>
            </w:r>
            <w:r>
              <w:rPr>
                <w:noProof/>
                <w:webHidden/>
              </w:rPr>
              <w:instrText xml:space="preserve"> PAGEREF _Toc242115776 \h </w:instrText>
            </w:r>
            <w:r>
              <w:rPr>
                <w:noProof/>
                <w:webHidden/>
              </w:rPr>
            </w:r>
            <w:r>
              <w:rPr>
                <w:noProof/>
                <w:webHidden/>
              </w:rPr>
              <w:fldChar w:fldCharType="separate"/>
            </w:r>
            <w:r>
              <w:rPr>
                <w:noProof/>
                <w:webHidden/>
              </w:rPr>
              <w:t>9</w:t>
            </w:r>
            <w:r>
              <w:rPr>
                <w:noProof/>
                <w:webHidden/>
              </w:rPr>
              <w:fldChar w:fldCharType="end"/>
            </w:r>
          </w:hyperlink>
        </w:p>
        <w:p w14:paraId="773046B7" w14:textId="77777777" w:rsidR="008D0737" w:rsidRDefault="008D0737">
          <w:pPr>
            <w:pStyle w:val="TOC2"/>
            <w:tabs>
              <w:tab w:val="right" w:leader="dot" w:pos="9061"/>
            </w:tabs>
            <w:rPr>
              <w:noProof/>
            </w:rPr>
          </w:pPr>
          <w:hyperlink w:anchor="_Toc242115777" w:history="1">
            <w:r w:rsidRPr="008A5C9E">
              <w:rPr>
                <w:rStyle w:val="Hyperlink"/>
                <w:rFonts w:eastAsiaTheme="majorEastAsia" w:cs="Times New Roman"/>
                <w:noProof/>
              </w:rPr>
              <w:t>3.2. Tạo cửa sổ và nhãn</w:t>
            </w:r>
            <w:r>
              <w:rPr>
                <w:noProof/>
                <w:webHidden/>
              </w:rPr>
              <w:tab/>
            </w:r>
            <w:r>
              <w:rPr>
                <w:noProof/>
                <w:webHidden/>
              </w:rPr>
              <w:fldChar w:fldCharType="begin"/>
            </w:r>
            <w:r>
              <w:rPr>
                <w:noProof/>
                <w:webHidden/>
              </w:rPr>
              <w:instrText xml:space="preserve"> PAGEREF _Toc242115777 \h </w:instrText>
            </w:r>
            <w:r>
              <w:rPr>
                <w:noProof/>
                <w:webHidden/>
              </w:rPr>
            </w:r>
            <w:r>
              <w:rPr>
                <w:noProof/>
                <w:webHidden/>
              </w:rPr>
              <w:fldChar w:fldCharType="separate"/>
            </w:r>
            <w:r>
              <w:rPr>
                <w:noProof/>
                <w:webHidden/>
              </w:rPr>
              <w:t>9</w:t>
            </w:r>
            <w:r>
              <w:rPr>
                <w:noProof/>
                <w:webHidden/>
              </w:rPr>
              <w:fldChar w:fldCharType="end"/>
            </w:r>
          </w:hyperlink>
        </w:p>
        <w:p w14:paraId="1215E181" w14:textId="77777777" w:rsidR="008D0737" w:rsidRDefault="008D0737">
          <w:pPr>
            <w:pStyle w:val="TOC2"/>
            <w:tabs>
              <w:tab w:val="right" w:leader="dot" w:pos="9061"/>
            </w:tabs>
            <w:rPr>
              <w:noProof/>
            </w:rPr>
          </w:pPr>
          <w:hyperlink w:anchor="_Toc242115778" w:history="1">
            <w:r w:rsidRPr="008A5C9E">
              <w:rPr>
                <w:rStyle w:val="Hyperlink"/>
                <w:rFonts w:eastAsiaTheme="majorEastAsia" w:cs="Times New Roman"/>
                <w:noProof/>
              </w:rPr>
              <w:t>3.3. Chia tập theo người và kiểm soát rò rỉ</w:t>
            </w:r>
            <w:r>
              <w:rPr>
                <w:noProof/>
                <w:webHidden/>
              </w:rPr>
              <w:tab/>
            </w:r>
            <w:r>
              <w:rPr>
                <w:noProof/>
                <w:webHidden/>
              </w:rPr>
              <w:fldChar w:fldCharType="begin"/>
            </w:r>
            <w:r>
              <w:rPr>
                <w:noProof/>
                <w:webHidden/>
              </w:rPr>
              <w:instrText xml:space="preserve"> PAGEREF _Toc242115778 \h </w:instrText>
            </w:r>
            <w:r>
              <w:rPr>
                <w:noProof/>
                <w:webHidden/>
              </w:rPr>
            </w:r>
            <w:r>
              <w:rPr>
                <w:noProof/>
                <w:webHidden/>
              </w:rPr>
              <w:fldChar w:fldCharType="separate"/>
            </w:r>
            <w:r>
              <w:rPr>
                <w:noProof/>
                <w:webHidden/>
              </w:rPr>
              <w:t>10</w:t>
            </w:r>
            <w:r>
              <w:rPr>
                <w:noProof/>
                <w:webHidden/>
              </w:rPr>
              <w:fldChar w:fldCharType="end"/>
            </w:r>
          </w:hyperlink>
        </w:p>
        <w:p w14:paraId="6C78D1A0" w14:textId="77777777" w:rsidR="008D0737" w:rsidRDefault="008D0737">
          <w:pPr>
            <w:pStyle w:val="TOC2"/>
            <w:tabs>
              <w:tab w:val="right" w:leader="dot" w:pos="9061"/>
            </w:tabs>
            <w:rPr>
              <w:noProof/>
            </w:rPr>
          </w:pPr>
          <w:hyperlink w:anchor="_Toc242115779" w:history="1">
            <w:r w:rsidRPr="008A5C9E">
              <w:rPr>
                <w:rStyle w:val="Hyperlink"/>
                <w:rFonts w:eastAsiaTheme="majorEastAsia" w:cs="Times New Roman"/>
                <w:noProof/>
              </w:rPr>
              <w:t>3.4. Chuẩn hóa chỉ bằng Train</w:t>
            </w:r>
            <w:r>
              <w:rPr>
                <w:noProof/>
                <w:webHidden/>
              </w:rPr>
              <w:tab/>
            </w:r>
            <w:r>
              <w:rPr>
                <w:noProof/>
                <w:webHidden/>
              </w:rPr>
              <w:fldChar w:fldCharType="begin"/>
            </w:r>
            <w:r>
              <w:rPr>
                <w:noProof/>
                <w:webHidden/>
              </w:rPr>
              <w:instrText xml:space="preserve"> PAGEREF _Toc242115779 \h </w:instrText>
            </w:r>
            <w:r>
              <w:rPr>
                <w:noProof/>
                <w:webHidden/>
              </w:rPr>
            </w:r>
            <w:r>
              <w:rPr>
                <w:noProof/>
                <w:webHidden/>
              </w:rPr>
              <w:fldChar w:fldCharType="separate"/>
            </w:r>
            <w:r>
              <w:rPr>
                <w:noProof/>
                <w:webHidden/>
              </w:rPr>
              <w:t>10</w:t>
            </w:r>
            <w:r>
              <w:rPr>
                <w:noProof/>
                <w:webHidden/>
              </w:rPr>
              <w:fldChar w:fldCharType="end"/>
            </w:r>
          </w:hyperlink>
        </w:p>
        <w:p w14:paraId="720ED711" w14:textId="77777777" w:rsidR="008D0737" w:rsidRDefault="008D0737">
          <w:pPr>
            <w:pStyle w:val="TOC1"/>
            <w:tabs>
              <w:tab w:val="right" w:leader="dot" w:pos="9061"/>
            </w:tabs>
            <w:rPr>
              <w:noProof/>
            </w:rPr>
          </w:pPr>
          <w:hyperlink w:anchor="_Toc242115780" w:history="1">
            <w:r w:rsidRPr="008A5C9E">
              <w:rPr>
                <w:rStyle w:val="Hyperlink"/>
                <w:rFonts w:eastAsiaTheme="majorEastAsia" w:cs="Times New Roman"/>
                <w:noProof/>
              </w:rPr>
              <w:t>CHƯƠNG 4. PHƯƠNG PHÁP VÀ THIẾT KẾ</w:t>
            </w:r>
            <w:r>
              <w:rPr>
                <w:noProof/>
                <w:webHidden/>
              </w:rPr>
              <w:tab/>
            </w:r>
            <w:r>
              <w:rPr>
                <w:noProof/>
                <w:webHidden/>
              </w:rPr>
              <w:fldChar w:fldCharType="begin"/>
            </w:r>
            <w:r>
              <w:rPr>
                <w:noProof/>
                <w:webHidden/>
              </w:rPr>
              <w:instrText xml:space="preserve"> PAGEREF _Toc242115780 \h </w:instrText>
            </w:r>
            <w:r>
              <w:rPr>
                <w:noProof/>
                <w:webHidden/>
              </w:rPr>
            </w:r>
            <w:r>
              <w:rPr>
                <w:noProof/>
                <w:webHidden/>
              </w:rPr>
              <w:fldChar w:fldCharType="separate"/>
            </w:r>
            <w:r>
              <w:rPr>
                <w:noProof/>
                <w:webHidden/>
              </w:rPr>
              <w:t>11</w:t>
            </w:r>
            <w:r>
              <w:rPr>
                <w:noProof/>
                <w:webHidden/>
              </w:rPr>
              <w:fldChar w:fldCharType="end"/>
            </w:r>
          </w:hyperlink>
        </w:p>
        <w:p w14:paraId="3E5D8F67" w14:textId="77777777" w:rsidR="008D0737" w:rsidRDefault="008D0737">
          <w:pPr>
            <w:pStyle w:val="TOC2"/>
            <w:tabs>
              <w:tab w:val="right" w:leader="dot" w:pos="9061"/>
            </w:tabs>
            <w:rPr>
              <w:noProof/>
            </w:rPr>
          </w:pPr>
          <w:hyperlink w:anchor="_Toc242115781" w:history="1">
            <w:r w:rsidRPr="008A5C9E">
              <w:rPr>
                <w:rStyle w:val="Hyperlink"/>
                <w:rFonts w:eastAsiaTheme="majorEastAsia" w:cs="Times New Roman"/>
                <w:noProof/>
              </w:rPr>
              <w:t>4.1. Kiến trúc hai nhánh</w:t>
            </w:r>
            <w:r>
              <w:rPr>
                <w:noProof/>
                <w:webHidden/>
              </w:rPr>
              <w:tab/>
            </w:r>
            <w:r>
              <w:rPr>
                <w:noProof/>
                <w:webHidden/>
              </w:rPr>
              <w:fldChar w:fldCharType="begin"/>
            </w:r>
            <w:r>
              <w:rPr>
                <w:noProof/>
                <w:webHidden/>
              </w:rPr>
              <w:instrText xml:space="preserve"> PAGEREF _Toc242115781 \h </w:instrText>
            </w:r>
            <w:r>
              <w:rPr>
                <w:noProof/>
                <w:webHidden/>
              </w:rPr>
            </w:r>
            <w:r>
              <w:rPr>
                <w:noProof/>
                <w:webHidden/>
              </w:rPr>
              <w:fldChar w:fldCharType="separate"/>
            </w:r>
            <w:r>
              <w:rPr>
                <w:noProof/>
                <w:webHidden/>
              </w:rPr>
              <w:t>11</w:t>
            </w:r>
            <w:r>
              <w:rPr>
                <w:noProof/>
                <w:webHidden/>
              </w:rPr>
              <w:fldChar w:fldCharType="end"/>
            </w:r>
          </w:hyperlink>
        </w:p>
        <w:p w14:paraId="26532F5F" w14:textId="77777777" w:rsidR="008D0737" w:rsidRDefault="008D0737">
          <w:pPr>
            <w:pStyle w:val="TOC2"/>
            <w:tabs>
              <w:tab w:val="right" w:leader="dot" w:pos="9061"/>
            </w:tabs>
            <w:rPr>
              <w:noProof/>
            </w:rPr>
          </w:pPr>
          <w:hyperlink w:anchor="_Toc242115782" w:history="1">
            <w:r w:rsidRPr="008A5C9E">
              <w:rPr>
                <w:rStyle w:val="Hyperlink"/>
                <w:rFonts w:eastAsiaTheme="majorEastAsia" w:cs="Times New Roman"/>
                <w:noProof/>
              </w:rPr>
              <w:t>4.2. Năm cấu hình đối chứng</w:t>
            </w:r>
            <w:r>
              <w:rPr>
                <w:noProof/>
                <w:webHidden/>
              </w:rPr>
              <w:tab/>
            </w:r>
            <w:r>
              <w:rPr>
                <w:noProof/>
                <w:webHidden/>
              </w:rPr>
              <w:fldChar w:fldCharType="begin"/>
            </w:r>
            <w:r>
              <w:rPr>
                <w:noProof/>
                <w:webHidden/>
              </w:rPr>
              <w:instrText xml:space="preserve"> PAGEREF _Toc242115782 \h </w:instrText>
            </w:r>
            <w:r>
              <w:rPr>
                <w:noProof/>
                <w:webHidden/>
              </w:rPr>
            </w:r>
            <w:r>
              <w:rPr>
                <w:noProof/>
                <w:webHidden/>
              </w:rPr>
              <w:fldChar w:fldCharType="separate"/>
            </w:r>
            <w:r>
              <w:rPr>
                <w:noProof/>
                <w:webHidden/>
              </w:rPr>
              <w:t>12</w:t>
            </w:r>
            <w:r>
              <w:rPr>
                <w:noProof/>
                <w:webHidden/>
              </w:rPr>
              <w:fldChar w:fldCharType="end"/>
            </w:r>
          </w:hyperlink>
        </w:p>
        <w:p w14:paraId="604D17E4" w14:textId="77777777" w:rsidR="008D0737" w:rsidRDefault="008D0737">
          <w:pPr>
            <w:pStyle w:val="TOC2"/>
            <w:tabs>
              <w:tab w:val="right" w:leader="dot" w:pos="9061"/>
            </w:tabs>
            <w:rPr>
              <w:noProof/>
            </w:rPr>
          </w:pPr>
          <w:hyperlink w:anchor="_Toc242115783" w:history="1">
            <w:r w:rsidRPr="008A5C9E">
              <w:rPr>
                <w:rStyle w:val="Hyperlink"/>
                <w:rFonts w:eastAsiaTheme="majorEastAsia" w:cs="Times New Roman"/>
                <w:noProof/>
              </w:rPr>
              <w:t>4.3. Cấu hình huấn luyện và chọn checkpoint</w:t>
            </w:r>
            <w:r>
              <w:rPr>
                <w:noProof/>
                <w:webHidden/>
              </w:rPr>
              <w:tab/>
            </w:r>
            <w:r>
              <w:rPr>
                <w:noProof/>
                <w:webHidden/>
              </w:rPr>
              <w:fldChar w:fldCharType="begin"/>
            </w:r>
            <w:r>
              <w:rPr>
                <w:noProof/>
                <w:webHidden/>
              </w:rPr>
              <w:instrText xml:space="preserve"> PAGEREF _Toc242115783 \h </w:instrText>
            </w:r>
            <w:r>
              <w:rPr>
                <w:noProof/>
                <w:webHidden/>
              </w:rPr>
            </w:r>
            <w:r>
              <w:rPr>
                <w:noProof/>
                <w:webHidden/>
              </w:rPr>
              <w:fldChar w:fldCharType="separate"/>
            </w:r>
            <w:r>
              <w:rPr>
                <w:noProof/>
                <w:webHidden/>
              </w:rPr>
              <w:t>12</w:t>
            </w:r>
            <w:r>
              <w:rPr>
                <w:noProof/>
                <w:webHidden/>
              </w:rPr>
              <w:fldChar w:fldCharType="end"/>
            </w:r>
          </w:hyperlink>
        </w:p>
        <w:p w14:paraId="089A7181" w14:textId="77777777" w:rsidR="008D0737" w:rsidRDefault="008D0737">
          <w:pPr>
            <w:pStyle w:val="TOC2"/>
            <w:tabs>
              <w:tab w:val="right" w:leader="dot" w:pos="9061"/>
            </w:tabs>
            <w:rPr>
              <w:noProof/>
            </w:rPr>
          </w:pPr>
          <w:hyperlink w:anchor="_Toc242115784" w:history="1">
            <w:r w:rsidRPr="008A5C9E">
              <w:rPr>
                <w:rStyle w:val="Hyperlink"/>
                <w:rFonts w:eastAsiaTheme="majorEastAsia" w:cs="Times New Roman"/>
                <w:noProof/>
              </w:rPr>
              <w:t>4.4. Chỉ số đánh giá và cách tổng hợp</w:t>
            </w:r>
            <w:r>
              <w:rPr>
                <w:noProof/>
                <w:webHidden/>
              </w:rPr>
              <w:tab/>
            </w:r>
            <w:r>
              <w:rPr>
                <w:noProof/>
                <w:webHidden/>
              </w:rPr>
              <w:fldChar w:fldCharType="begin"/>
            </w:r>
            <w:r>
              <w:rPr>
                <w:noProof/>
                <w:webHidden/>
              </w:rPr>
              <w:instrText xml:space="preserve"> PAGEREF _Toc242115784 \h </w:instrText>
            </w:r>
            <w:r>
              <w:rPr>
                <w:noProof/>
                <w:webHidden/>
              </w:rPr>
            </w:r>
            <w:r>
              <w:rPr>
                <w:noProof/>
                <w:webHidden/>
              </w:rPr>
              <w:fldChar w:fldCharType="separate"/>
            </w:r>
            <w:r>
              <w:rPr>
                <w:noProof/>
                <w:webHidden/>
              </w:rPr>
              <w:t>13</w:t>
            </w:r>
            <w:r>
              <w:rPr>
                <w:noProof/>
                <w:webHidden/>
              </w:rPr>
              <w:fldChar w:fldCharType="end"/>
            </w:r>
          </w:hyperlink>
        </w:p>
        <w:p w14:paraId="28011604" w14:textId="77777777" w:rsidR="008D0737" w:rsidRDefault="008D0737">
          <w:pPr>
            <w:pStyle w:val="TOC1"/>
            <w:tabs>
              <w:tab w:val="right" w:leader="dot" w:pos="9061"/>
            </w:tabs>
            <w:rPr>
              <w:noProof/>
            </w:rPr>
          </w:pPr>
          <w:hyperlink w:anchor="_Toc242115785" w:history="1">
            <w:r w:rsidRPr="008A5C9E">
              <w:rPr>
                <w:rStyle w:val="Hyperlink"/>
                <w:rFonts w:eastAsiaTheme="majorEastAsia" w:cs="Times New Roman"/>
                <w:noProof/>
              </w:rPr>
              <w:t>CHƯƠNG 5. KẾT QUẢ THỰC NGHIỆM</w:t>
            </w:r>
            <w:r>
              <w:rPr>
                <w:noProof/>
                <w:webHidden/>
              </w:rPr>
              <w:tab/>
            </w:r>
            <w:r>
              <w:rPr>
                <w:noProof/>
                <w:webHidden/>
              </w:rPr>
              <w:fldChar w:fldCharType="begin"/>
            </w:r>
            <w:r>
              <w:rPr>
                <w:noProof/>
                <w:webHidden/>
              </w:rPr>
              <w:instrText xml:space="preserve"> PAGEREF _Toc242115785 \h </w:instrText>
            </w:r>
            <w:r>
              <w:rPr>
                <w:noProof/>
                <w:webHidden/>
              </w:rPr>
            </w:r>
            <w:r>
              <w:rPr>
                <w:noProof/>
                <w:webHidden/>
              </w:rPr>
              <w:fldChar w:fldCharType="separate"/>
            </w:r>
            <w:r>
              <w:rPr>
                <w:noProof/>
                <w:webHidden/>
              </w:rPr>
              <w:t>14</w:t>
            </w:r>
            <w:r>
              <w:rPr>
                <w:noProof/>
                <w:webHidden/>
              </w:rPr>
              <w:fldChar w:fldCharType="end"/>
            </w:r>
          </w:hyperlink>
        </w:p>
        <w:p w14:paraId="4CB65B1D" w14:textId="77777777" w:rsidR="008D0737" w:rsidRDefault="008D0737">
          <w:pPr>
            <w:pStyle w:val="TOC2"/>
            <w:tabs>
              <w:tab w:val="right" w:leader="dot" w:pos="9061"/>
            </w:tabs>
            <w:rPr>
              <w:noProof/>
            </w:rPr>
          </w:pPr>
          <w:hyperlink w:anchor="_Toc242115786" w:history="1">
            <w:r w:rsidRPr="008A5C9E">
              <w:rPr>
                <w:rStyle w:val="Hyperlink"/>
                <w:rFonts w:eastAsiaTheme="majorEastAsia" w:cs="Times New Roman"/>
                <w:noProof/>
              </w:rPr>
              <w:t>5.1. Kết quả chính trên tập Test</w:t>
            </w:r>
            <w:r>
              <w:rPr>
                <w:noProof/>
                <w:webHidden/>
              </w:rPr>
              <w:tab/>
            </w:r>
            <w:r>
              <w:rPr>
                <w:noProof/>
                <w:webHidden/>
              </w:rPr>
              <w:fldChar w:fldCharType="begin"/>
            </w:r>
            <w:r>
              <w:rPr>
                <w:noProof/>
                <w:webHidden/>
              </w:rPr>
              <w:instrText xml:space="preserve"> PAGEREF _Toc242115786 \h </w:instrText>
            </w:r>
            <w:r>
              <w:rPr>
                <w:noProof/>
                <w:webHidden/>
              </w:rPr>
            </w:r>
            <w:r>
              <w:rPr>
                <w:noProof/>
                <w:webHidden/>
              </w:rPr>
              <w:fldChar w:fldCharType="separate"/>
            </w:r>
            <w:r>
              <w:rPr>
                <w:noProof/>
                <w:webHidden/>
              </w:rPr>
              <w:t>14</w:t>
            </w:r>
            <w:r>
              <w:rPr>
                <w:noProof/>
                <w:webHidden/>
              </w:rPr>
              <w:fldChar w:fldCharType="end"/>
            </w:r>
          </w:hyperlink>
        </w:p>
        <w:p w14:paraId="0AD24234" w14:textId="77777777" w:rsidR="008D0737" w:rsidRDefault="008D0737">
          <w:pPr>
            <w:pStyle w:val="TOC2"/>
            <w:tabs>
              <w:tab w:val="right" w:leader="dot" w:pos="9061"/>
            </w:tabs>
            <w:rPr>
              <w:noProof/>
            </w:rPr>
          </w:pPr>
          <w:hyperlink w:anchor="_Toc242115787" w:history="1">
            <w:r w:rsidRPr="008A5C9E">
              <w:rPr>
                <w:rStyle w:val="Hyperlink"/>
                <w:rFonts w:eastAsiaTheme="majorEastAsia" w:cs="Times New Roman"/>
                <w:noProof/>
              </w:rPr>
              <w:t>5.2. GAP so với Flatten</w:t>
            </w:r>
            <w:r>
              <w:rPr>
                <w:noProof/>
                <w:webHidden/>
              </w:rPr>
              <w:tab/>
            </w:r>
            <w:r>
              <w:rPr>
                <w:noProof/>
                <w:webHidden/>
              </w:rPr>
              <w:fldChar w:fldCharType="begin"/>
            </w:r>
            <w:r>
              <w:rPr>
                <w:noProof/>
                <w:webHidden/>
              </w:rPr>
              <w:instrText xml:space="preserve"> PAGEREF _Toc242115787 \h </w:instrText>
            </w:r>
            <w:r>
              <w:rPr>
                <w:noProof/>
                <w:webHidden/>
              </w:rPr>
            </w:r>
            <w:r>
              <w:rPr>
                <w:noProof/>
                <w:webHidden/>
              </w:rPr>
              <w:fldChar w:fldCharType="separate"/>
            </w:r>
            <w:r>
              <w:rPr>
                <w:noProof/>
                <w:webHidden/>
              </w:rPr>
              <w:t>14</w:t>
            </w:r>
            <w:r>
              <w:rPr>
                <w:noProof/>
                <w:webHidden/>
              </w:rPr>
              <w:fldChar w:fldCharType="end"/>
            </w:r>
          </w:hyperlink>
        </w:p>
        <w:p w14:paraId="3F427020" w14:textId="77777777" w:rsidR="008D0737" w:rsidRDefault="008D0737">
          <w:pPr>
            <w:pStyle w:val="TOC2"/>
            <w:tabs>
              <w:tab w:val="right" w:leader="dot" w:pos="9061"/>
            </w:tabs>
            <w:rPr>
              <w:noProof/>
            </w:rPr>
          </w:pPr>
          <w:hyperlink w:anchor="_Toc242115788" w:history="1">
            <w:r w:rsidRPr="008A5C9E">
              <w:rPr>
                <w:rStyle w:val="Hyperlink"/>
                <w:rFonts w:eastAsiaTheme="majorEastAsia" w:cs="Times New Roman"/>
                <w:noProof/>
              </w:rPr>
              <w:t>5.3. Quy mô mô hình và hiệu quả tham số</w:t>
            </w:r>
            <w:r>
              <w:rPr>
                <w:noProof/>
                <w:webHidden/>
              </w:rPr>
              <w:tab/>
            </w:r>
            <w:r>
              <w:rPr>
                <w:noProof/>
                <w:webHidden/>
              </w:rPr>
              <w:fldChar w:fldCharType="begin"/>
            </w:r>
            <w:r>
              <w:rPr>
                <w:noProof/>
                <w:webHidden/>
              </w:rPr>
              <w:instrText xml:space="preserve"> PAGEREF _Toc242115788 \h </w:instrText>
            </w:r>
            <w:r>
              <w:rPr>
                <w:noProof/>
                <w:webHidden/>
              </w:rPr>
            </w:r>
            <w:r>
              <w:rPr>
                <w:noProof/>
                <w:webHidden/>
              </w:rPr>
              <w:fldChar w:fldCharType="separate"/>
            </w:r>
            <w:r>
              <w:rPr>
                <w:noProof/>
                <w:webHidden/>
              </w:rPr>
              <w:t>15</w:t>
            </w:r>
            <w:r>
              <w:rPr>
                <w:noProof/>
                <w:webHidden/>
              </w:rPr>
              <w:fldChar w:fldCharType="end"/>
            </w:r>
          </w:hyperlink>
        </w:p>
        <w:p w14:paraId="72D44E0B" w14:textId="77777777" w:rsidR="008D0737" w:rsidRDefault="008D0737">
          <w:pPr>
            <w:pStyle w:val="TOC2"/>
            <w:tabs>
              <w:tab w:val="right" w:leader="dot" w:pos="9061"/>
            </w:tabs>
            <w:rPr>
              <w:noProof/>
            </w:rPr>
          </w:pPr>
          <w:hyperlink w:anchor="_Toc242115789" w:history="1">
            <w:r w:rsidRPr="008A5C9E">
              <w:rPr>
                <w:rStyle w:val="Hyperlink"/>
                <w:rFonts w:eastAsiaTheme="majorEastAsia" w:cs="Times New Roman"/>
                <w:noProof/>
              </w:rPr>
              <w:t>5.4. Multi-task so với single-task</w:t>
            </w:r>
            <w:r>
              <w:rPr>
                <w:noProof/>
                <w:webHidden/>
              </w:rPr>
              <w:tab/>
            </w:r>
            <w:r>
              <w:rPr>
                <w:noProof/>
                <w:webHidden/>
              </w:rPr>
              <w:fldChar w:fldCharType="begin"/>
            </w:r>
            <w:r>
              <w:rPr>
                <w:noProof/>
                <w:webHidden/>
              </w:rPr>
              <w:instrText xml:space="preserve"> PAGEREF _Toc242115789 \h </w:instrText>
            </w:r>
            <w:r>
              <w:rPr>
                <w:noProof/>
                <w:webHidden/>
              </w:rPr>
            </w:r>
            <w:r>
              <w:rPr>
                <w:noProof/>
                <w:webHidden/>
              </w:rPr>
              <w:fldChar w:fldCharType="separate"/>
            </w:r>
            <w:r>
              <w:rPr>
                <w:noProof/>
                <w:webHidden/>
              </w:rPr>
              <w:t>16</w:t>
            </w:r>
            <w:r>
              <w:rPr>
                <w:noProof/>
                <w:webHidden/>
              </w:rPr>
              <w:fldChar w:fldCharType="end"/>
            </w:r>
          </w:hyperlink>
        </w:p>
        <w:p w14:paraId="55C2F4B4" w14:textId="77777777" w:rsidR="008D0737" w:rsidRDefault="008D0737">
          <w:pPr>
            <w:pStyle w:val="TOC2"/>
            <w:tabs>
              <w:tab w:val="right" w:leader="dot" w:pos="9061"/>
            </w:tabs>
            <w:rPr>
              <w:noProof/>
            </w:rPr>
          </w:pPr>
          <w:hyperlink w:anchor="_Toc242115790" w:history="1">
            <w:r w:rsidRPr="008A5C9E">
              <w:rPr>
                <w:rStyle w:val="Hyperlink"/>
                <w:rFonts w:eastAsiaTheme="majorEastAsia" w:cs="Times New Roman"/>
                <w:noProof/>
              </w:rPr>
              <w:t>5.5. Phân tích theo lớp</w:t>
            </w:r>
            <w:r>
              <w:rPr>
                <w:noProof/>
                <w:webHidden/>
              </w:rPr>
              <w:tab/>
            </w:r>
            <w:r>
              <w:rPr>
                <w:noProof/>
                <w:webHidden/>
              </w:rPr>
              <w:fldChar w:fldCharType="begin"/>
            </w:r>
            <w:r>
              <w:rPr>
                <w:noProof/>
                <w:webHidden/>
              </w:rPr>
              <w:instrText xml:space="preserve"> PAGEREF _Toc242115790 \h </w:instrText>
            </w:r>
            <w:r>
              <w:rPr>
                <w:noProof/>
                <w:webHidden/>
              </w:rPr>
            </w:r>
            <w:r>
              <w:rPr>
                <w:noProof/>
                <w:webHidden/>
              </w:rPr>
              <w:fldChar w:fldCharType="separate"/>
            </w:r>
            <w:r>
              <w:rPr>
                <w:noProof/>
                <w:webHidden/>
              </w:rPr>
              <w:t>17</w:t>
            </w:r>
            <w:r>
              <w:rPr>
                <w:noProof/>
                <w:webHidden/>
              </w:rPr>
              <w:fldChar w:fldCharType="end"/>
            </w:r>
          </w:hyperlink>
        </w:p>
        <w:p w14:paraId="33328F35" w14:textId="77777777" w:rsidR="008D0737" w:rsidRDefault="008D0737">
          <w:pPr>
            <w:pStyle w:val="TOC2"/>
            <w:tabs>
              <w:tab w:val="right" w:leader="dot" w:pos="9061"/>
            </w:tabs>
            <w:rPr>
              <w:noProof/>
            </w:rPr>
          </w:pPr>
          <w:hyperlink w:anchor="_Toc242115791" w:history="1">
            <w:r w:rsidRPr="008A5C9E">
              <w:rPr>
                <w:rStyle w:val="Hyperlink"/>
                <w:rFonts w:eastAsiaTheme="majorEastAsia" w:cs="Times New Roman"/>
                <w:noProof/>
              </w:rPr>
              <w:t>5.6. Khảo sát độ nhạy γ trên Validation</w:t>
            </w:r>
            <w:r>
              <w:rPr>
                <w:noProof/>
                <w:webHidden/>
              </w:rPr>
              <w:tab/>
            </w:r>
            <w:r>
              <w:rPr>
                <w:noProof/>
                <w:webHidden/>
              </w:rPr>
              <w:fldChar w:fldCharType="begin"/>
            </w:r>
            <w:r>
              <w:rPr>
                <w:noProof/>
                <w:webHidden/>
              </w:rPr>
              <w:instrText xml:space="preserve"> PAGEREF _Toc242115791 \h </w:instrText>
            </w:r>
            <w:r>
              <w:rPr>
                <w:noProof/>
                <w:webHidden/>
              </w:rPr>
            </w:r>
            <w:r>
              <w:rPr>
                <w:noProof/>
                <w:webHidden/>
              </w:rPr>
              <w:fldChar w:fldCharType="separate"/>
            </w:r>
            <w:r>
              <w:rPr>
                <w:noProof/>
                <w:webHidden/>
              </w:rPr>
              <w:t>18</w:t>
            </w:r>
            <w:r>
              <w:rPr>
                <w:noProof/>
                <w:webHidden/>
              </w:rPr>
              <w:fldChar w:fldCharType="end"/>
            </w:r>
          </w:hyperlink>
        </w:p>
        <w:p w14:paraId="35ACBAB9" w14:textId="77777777" w:rsidR="008D0737" w:rsidRDefault="008D0737">
          <w:pPr>
            <w:pStyle w:val="TOC2"/>
            <w:tabs>
              <w:tab w:val="right" w:leader="dot" w:pos="9061"/>
            </w:tabs>
            <w:rPr>
              <w:noProof/>
            </w:rPr>
          </w:pPr>
          <w:hyperlink w:anchor="_Toc242115792" w:history="1">
            <w:r w:rsidRPr="008A5C9E">
              <w:rPr>
                <w:rStyle w:val="Hyperlink"/>
                <w:rFonts w:eastAsiaTheme="majorEastAsia" w:cs="Times New Roman"/>
                <w:noProof/>
              </w:rPr>
              <w:t>5.7. Chất lượng tái tạo</w:t>
            </w:r>
            <w:r>
              <w:rPr>
                <w:noProof/>
                <w:webHidden/>
              </w:rPr>
              <w:tab/>
            </w:r>
            <w:r>
              <w:rPr>
                <w:noProof/>
                <w:webHidden/>
              </w:rPr>
              <w:fldChar w:fldCharType="begin"/>
            </w:r>
            <w:r>
              <w:rPr>
                <w:noProof/>
                <w:webHidden/>
              </w:rPr>
              <w:instrText xml:space="preserve"> PAGEREF _Toc242115792 \h </w:instrText>
            </w:r>
            <w:r>
              <w:rPr>
                <w:noProof/>
                <w:webHidden/>
              </w:rPr>
            </w:r>
            <w:r>
              <w:rPr>
                <w:noProof/>
                <w:webHidden/>
              </w:rPr>
              <w:fldChar w:fldCharType="separate"/>
            </w:r>
            <w:r>
              <w:rPr>
                <w:noProof/>
                <w:webHidden/>
              </w:rPr>
              <w:t>19</w:t>
            </w:r>
            <w:r>
              <w:rPr>
                <w:noProof/>
                <w:webHidden/>
              </w:rPr>
              <w:fldChar w:fldCharType="end"/>
            </w:r>
          </w:hyperlink>
        </w:p>
        <w:p w14:paraId="3E841636" w14:textId="77777777" w:rsidR="008D0737" w:rsidRDefault="008D0737">
          <w:pPr>
            <w:pStyle w:val="TOC2"/>
            <w:tabs>
              <w:tab w:val="right" w:leader="dot" w:pos="9061"/>
            </w:tabs>
            <w:rPr>
              <w:noProof/>
            </w:rPr>
          </w:pPr>
          <w:hyperlink w:anchor="_Toc242115793" w:history="1">
            <w:r w:rsidRPr="008A5C9E">
              <w:rPr>
                <w:rStyle w:val="Hyperlink"/>
                <w:rFonts w:eastAsiaTheme="majorEastAsia" w:cs="Times New Roman"/>
                <w:noProof/>
              </w:rPr>
              <w:t>5.8. Độ trễ suy luận và tài nguyên</w:t>
            </w:r>
            <w:r>
              <w:rPr>
                <w:noProof/>
                <w:webHidden/>
              </w:rPr>
              <w:tab/>
            </w:r>
            <w:r>
              <w:rPr>
                <w:noProof/>
                <w:webHidden/>
              </w:rPr>
              <w:fldChar w:fldCharType="begin"/>
            </w:r>
            <w:r>
              <w:rPr>
                <w:noProof/>
                <w:webHidden/>
              </w:rPr>
              <w:instrText xml:space="preserve"> PAGEREF _Toc242115793 \h </w:instrText>
            </w:r>
            <w:r>
              <w:rPr>
                <w:noProof/>
                <w:webHidden/>
              </w:rPr>
            </w:r>
            <w:r>
              <w:rPr>
                <w:noProof/>
                <w:webHidden/>
              </w:rPr>
              <w:fldChar w:fldCharType="separate"/>
            </w:r>
            <w:r>
              <w:rPr>
                <w:noProof/>
                <w:webHidden/>
              </w:rPr>
              <w:t>19</w:t>
            </w:r>
            <w:r>
              <w:rPr>
                <w:noProof/>
                <w:webHidden/>
              </w:rPr>
              <w:fldChar w:fldCharType="end"/>
            </w:r>
          </w:hyperlink>
        </w:p>
        <w:p w14:paraId="6C54E8A3" w14:textId="77777777" w:rsidR="008D0737" w:rsidRDefault="008D0737">
          <w:pPr>
            <w:pStyle w:val="TOC1"/>
            <w:tabs>
              <w:tab w:val="right" w:leader="dot" w:pos="9061"/>
            </w:tabs>
            <w:rPr>
              <w:noProof/>
            </w:rPr>
          </w:pPr>
          <w:hyperlink w:anchor="_Toc242115794" w:history="1">
            <w:r w:rsidRPr="008A5C9E">
              <w:rPr>
                <w:rStyle w:val="Hyperlink"/>
                <w:rFonts w:eastAsiaTheme="majorEastAsia" w:cs="Times New Roman"/>
                <w:noProof/>
              </w:rPr>
              <w:t>CHƯƠNG 6. THẢO LUẬN</w:t>
            </w:r>
            <w:r>
              <w:rPr>
                <w:noProof/>
                <w:webHidden/>
              </w:rPr>
              <w:tab/>
            </w:r>
            <w:r>
              <w:rPr>
                <w:noProof/>
                <w:webHidden/>
              </w:rPr>
              <w:fldChar w:fldCharType="begin"/>
            </w:r>
            <w:r>
              <w:rPr>
                <w:noProof/>
                <w:webHidden/>
              </w:rPr>
              <w:instrText xml:space="preserve"> PAGEREF _Toc242115794 \h </w:instrText>
            </w:r>
            <w:r>
              <w:rPr>
                <w:noProof/>
                <w:webHidden/>
              </w:rPr>
            </w:r>
            <w:r>
              <w:rPr>
                <w:noProof/>
                <w:webHidden/>
              </w:rPr>
              <w:fldChar w:fldCharType="separate"/>
            </w:r>
            <w:r>
              <w:rPr>
                <w:noProof/>
                <w:webHidden/>
              </w:rPr>
              <w:t>21</w:t>
            </w:r>
            <w:r>
              <w:rPr>
                <w:noProof/>
                <w:webHidden/>
              </w:rPr>
              <w:fldChar w:fldCharType="end"/>
            </w:r>
          </w:hyperlink>
        </w:p>
        <w:p w14:paraId="106D98F3" w14:textId="77777777" w:rsidR="008D0737" w:rsidRDefault="008D0737">
          <w:pPr>
            <w:pStyle w:val="TOC2"/>
            <w:tabs>
              <w:tab w:val="right" w:leader="dot" w:pos="9061"/>
            </w:tabs>
            <w:rPr>
              <w:noProof/>
            </w:rPr>
          </w:pPr>
          <w:hyperlink w:anchor="_Toc242115795" w:history="1">
            <w:r w:rsidRPr="008A5C9E">
              <w:rPr>
                <w:rStyle w:val="Hyperlink"/>
                <w:rFonts w:eastAsiaTheme="majorEastAsia" w:cs="Times New Roman"/>
                <w:noProof/>
              </w:rPr>
              <w:t>6.1. GAP là lựa chọn phù hợp hơn trong thiết lập hiện tại</w:t>
            </w:r>
            <w:r>
              <w:rPr>
                <w:noProof/>
                <w:webHidden/>
              </w:rPr>
              <w:tab/>
            </w:r>
            <w:r>
              <w:rPr>
                <w:noProof/>
                <w:webHidden/>
              </w:rPr>
              <w:fldChar w:fldCharType="begin"/>
            </w:r>
            <w:r>
              <w:rPr>
                <w:noProof/>
                <w:webHidden/>
              </w:rPr>
              <w:instrText xml:space="preserve"> PAGEREF _Toc242115795 \h </w:instrText>
            </w:r>
            <w:r>
              <w:rPr>
                <w:noProof/>
                <w:webHidden/>
              </w:rPr>
            </w:r>
            <w:r>
              <w:rPr>
                <w:noProof/>
                <w:webHidden/>
              </w:rPr>
              <w:fldChar w:fldCharType="separate"/>
            </w:r>
            <w:r>
              <w:rPr>
                <w:noProof/>
                <w:webHidden/>
              </w:rPr>
              <w:t>21</w:t>
            </w:r>
            <w:r>
              <w:rPr>
                <w:noProof/>
                <w:webHidden/>
              </w:rPr>
              <w:fldChar w:fldCharType="end"/>
            </w:r>
          </w:hyperlink>
        </w:p>
        <w:p w14:paraId="57914CC3" w14:textId="77777777" w:rsidR="008D0737" w:rsidRDefault="008D0737">
          <w:pPr>
            <w:pStyle w:val="TOC2"/>
            <w:tabs>
              <w:tab w:val="right" w:leader="dot" w:pos="9061"/>
            </w:tabs>
            <w:rPr>
              <w:noProof/>
            </w:rPr>
          </w:pPr>
          <w:hyperlink w:anchor="_Toc242115796" w:history="1">
            <w:r w:rsidRPr="008A5C9E">
              <w:rPr>
                <w:rStyle w:val="Hyperlink"/>
                <w:rFonts w:eastAsiaTheme="majorEastAsia" w:cs="Times New Roman"/>
                <w:noProof/>
              </w:rPr>
              <w:t>6.2. Học đa nhiệm không bảo đảm cải thiện phân loại</w:t>
            </w:r>
            <w:r>
              <w:rPr>
                <w:noProof/>
                <w:webHidden/>
              </w:rPr>
              <w:tab/>
            </w:r>
            <w:r>
              <w:rPr>
                <w:noProof/>
                <w:webHidden/>
              </w:rPr>
              <w:fldChar w:fldCharType="begin"/>
            </w:r>
            <w:r>
              <w:rPr>
                <w:noProof/>
                <w:webHidden/>
              </w:rPr>
              <w:instrText xml:space="preserve"> PAGEREF _Toc242115796 \h </w:instrText>
            </w:r>
            <w:r>
              <w:rPr>
                <w:noProof/>
                <w:webHidden/>
              </w:rPr>
            </w:r>
            <w:r>
              <w:rPr>
                <w:noProof/>
                <w:webHidden/>
              </w:rPr>
              <w:fldChar w:fldCharType="separate"/>
            </w:r>
            <w:r>
              <w:rPr>
                <w:noProof/>
                <w:webHidden/>
              </w:rPr>
              <w:t>21</w:t>
            </w:r>
            <w:r>
              <w:rPr>
                <w:noProof/>
                <w:webHidden/>
              </w:rPr>
              <w:fldChar w:fldCharType="end"/>
            </w:r>
          </w:hyperlink>
        </w:p>
        <w:p w14:paraId="7C3AAE4D" w14:textId="77777777" w:rsidR="008D0737" w:rsidRDefault="008D0737">
          <w:pPr>
            <w:pStyle w:val="TOC2"/>
            <w:tabs>
              <w:tab w:val="right" w:leader="dot" w:pos="9061"/>
            </w:tabs>
            <w:rPr>
              <w:noProof/>
            </w:rPr>
          </w:pPr>
          <w:hyperlink w:anchor="_Toc242115797" w:history="1">
            <w:r w:rsidRPr="008A5C9E">
              <w:rPr>
                <w:rStyle w:val="Hyperlink"/>
                <w:rFonts w:eastAsiaTheme="majorEastAsia" w:cs="Times New Roman"/>
                <w:noProof/>
              </w:rPr>
              <w:t>6.3. PPG-only HAR vẫn là bài toán khó</w:t>
            </w:r>
            <w:r>
              <w:rPr>
                <w:noProof/>
                <w:webHidden/>
              </w:rPr>
              <w:tab/>
            </w:r>
            <w:r>
              <w:rPr>
                <w:noProof/>
                <w:webHidden/>
              </w:rPr>
              <w:fldChar w:fldCharType="begin"/>
            </w:r>
            <w:r>
              <w:rPr>
                <w:noProof/>
                <w:webHidden/>
              </w:rPr>
              <w:instrText xml:space="preserve"> PAGEREF _Toc242115797 \h </w:instrText>
            </w:r>
            <w:r>
              <w:rPr>
                <w:noProof/>
                <w:webHidden/>
              </w:rPr>
            </w:r>
            <w:r>
              <w:rPr>
                <w:noProof/>
                <w:webHidden/>
              </w:rPr>
              <w:fldChar w:fldCharType="separate"/>
            </w:r>
            <w:r>
              <w:rPr>
                <w:noProof/>
                <w:webHidden/>
              </w:rPr>
              <w:t>21</w:t>
            </w:r>
            <w:r>
              <w:rPr>
                <w:noProof/>
                <w:webHidden/>
              </w:rPr>
              <w:fldChar w:fldCharType="end"/>
            </w:r>
          </w:hyperlink>
        </w:p>
        <w:p w14:paraId="723DBB87" w14:textId="77777777" w:rsidR="008D0737" w:rsidRDefault="008D0737">
          <w:pPr>
            <w:pStyle w:val="TOC2"/>
            <w:tabs>
              <w:tab w:val="right" w:leader="dot" w:pos="9061"/>
            </w:tabs>
            <w:rPr>
              <w:noProof/>
            </w:rPr>
          </w:pPr>
          <w:hyperlink w:anchor="_Toc242115798" w:history="1">
            <w:r w:rsidRPr="008A5C9E">
              <w:rPr>
                <w:rStyle w:val="Hyperlink"/>
                <w:rFonts w:eastAsiaTheme="majorEastAsia" w:cs="Times New Roman"/>
                <w:noProof/>
              </w:rPr>
              <w:t>6.4. Ý nghĩa đối với triển khai IoT</w:t>
            </w:r>
            <w:r>
              <w:rPr>
                <w:noProof/>
                <w:webHidden/>
              </w:rPr>
              <w:tab/>
            </w:r>
            <w:r>
              <w:rPr>
                <w:noProof/>
                <w:webHidden/>
              </w:rPr>
              <w:fldChar w:fldCharType="begin"/>
            </w:r>
            <w:r>
              <w:rPr>
                <w:noProof/>
                <w:webHidden/>
              </w:rPr>
              <w:instrText xml:space="preserve"> PAGEREF _Toc242115798 \h </w:instrText>
            </w:r>
            <w:r>
              <w:rPr>
                <w:noProof/>
                <w:webHidden/>
              </w:rPr>
            </w:r>
            <w:r>
              <w:rPr>
                <w:noProof/>
                <w:webHidden/>
              </w:rPr>
              <w:fldChar w:fldCharType="separate"/>
            </w:r>
            <w:r>
              <w:rPr>
                <w:noProof/>
                <w:webHidden/>
              </w:rPr>
              <w:t>22</w:t>
            </w:r>
            <w:r>
              <w:rPr>
                <w:noProof/>
                <w:webHidden/>
              </w:rPr>
              <w:fldChar w:fldCharType="end"/>
            </w:r>
          </w:hyperlink>
        </w:p>
        <w:p w14:paraId="4550181D" w14:textId="77777777" w:rsidR="008D0737" w:rsidRDefault="008D0737">
          <w:pPr>
            <w:pStyle w:val="TOC2"/>
            <w:tabs>
              <w:tab w:val="right" w:leader="dot" w:pos="9061"/>
            </w:tabs>
            <w:rPr>
              <w:noProof/>
            </w:rPr>
          </w:pPr>
          <w:hyperlink w:anchor="_Toc242115799" w:history="1">
            <w:r w:rsidRPr="008A5C9E">
              <w:rPr>
                <w:rStyle w:val="Hyperlink"/>
                <w:rFonts w:eastAsiaTheme="majorEastAsia" w:cs="Times New Roman"/>
                <w:noProof/>
              </w:rPr>
              <w:t>6.5. Hạn chế của nghiên cứu</w:t>
            </w:r>
            <w:r>
              <w:rPr>
                <w:noProof/>
                <w:webHidden/>
              </w:rPr>
              <w:tab/>
            </w:r>
            <w:r>
              <w:rPr>
                <w:noProof/>
                <w:webHidden/>
              </w:rPr>
              <w:fldChar w:fldCharType="begin"/>
            </w:r>
            <w:r>
              <w:rPr>
                <w:noProof/>
                <w:webHidden/>
              </w:rPr>
              <w:instrText xml:space="preserve"> PAGEREF _Toc242115799 \h </w:instrText>
            </w:r>
            <w:r>
              <w:rPr>
                <w:noProof/>
                <w:webHidden/>
              </w:rPr>
            </w:r>
            <w:r>
              <w:rPr>
                <w:noProof/>
                <w:webHidden/>
              </w:rPr>
              <w:fldChar w:fldCharType="separate"/>
            </w:r>
            <w:r>
              <w:rPr>
                <w:noProof/>
                <w:webHidden/>
              </w:rPr>
              <w:t>22</w:t>
            </w:r>
            <w:r>
              <w:rPr>
                <w:noProof/>
                <w:webHidden/>
              </w:rPr>
              <w:fldChar w:fldCharType="end"/>
            </w:r>
          </w:hyperlink>
        </w:p>
        <w:p w14:paraId="2CB9E3EF" w14:textId="77777777" w:rsidR="008D0737" w:rsidRDefault="008D0737">
          <w:pPr>
            <w:pStyle w:val="TOC1"/>
            <w:tabs>
              <w:tab w:val="right" w:leader="dot" w:pos="9061"/>
            </w:tabs>
            <w:rPr>
              <w:noProof/>
            </w:rPr>
          </w:pPr>
          <w:hyperlink w:anchor="_Toc242115800" w:history="1">
            <w:r w:rsidRPr="008A5C9E">
              <w:rPr>
                <w:rStyle w:val="Hyperlink"/>
                <w:rFonts w:eastAsiaTheme="majorEastAsia" w:cs="Times New Roman"/>
                <w:noProof/>
              </w:rPr>
              <w:t>CHƯƠNG 7. KẾT LUẬN VÀ HƯỚNG PHÁT TRIỂN</w:t>
            </w:r>
            <w:r>
              <w:rPr>
                <w:noProof/>
                <w:webHidden/>
              </w:rPr>
              <w:tab/>
            </w:r>
            <w:r>
              <w:rPr>
                <w:noProof/>
                <w:webHidden/>
              </w:rPr>
              <w:fldChar w:fldCharType="begin"/>
            </w:r>
            <w:r>
              <w:rPr>
                <w:noProof/>
                <w:webHidden/>
              </w:rPr>
              <w:instrText xml:space="preserve"> PAGEREF _Toc242115800 \h </w:instrText>
            </w:r>
            <w:r>
              <w:rPr>
                <w:noProof/>
                <w:webHidden/>
              </w:rPr>
            </w:r>
            <w:r>
              <w:rPr>
                <w:noProof/>
                <w:webHidden/>
              </w:rPr>
              <w:fldChar w:fldCharType="separate"/>
            </w:r>
            <w:r>
              <w:rPr>
                <w:noProof/>
                <w:webHidden/>
              </w:rPr>
              <w:t>23</w:t>
            </w:r>
            <w:r>
              <w:rPr>
                <w:noProof/>
                <w:webHidden/>
              </w:rPr>
              <w:fldChar w:fldCharType="end"/>
            </w:r>
          </w:hyperlink>
        </w:p>
        <w:p w14:paraId="726A01AB" w14:textId="77777777" w:rsidR="008D0737" w:rsidRDefault="008D0737">
          <w:pPr>
            <w:pStyle w:val="TOC2"/>
            <w:tabs>
              <w:tab w:val="right" w:leader="dot" w:pos="9061"/>
            </w:tabs>
            <w:rPr>
              <w:noProof/>
            </w:rPr>
          </w:pPr>
          <w:hyperlink w:anchor="_Toc242115801" w:history="1">
            <w:r w:rsidRPr="008A5C9E">
              <w:rPr>
                <w:rStyle w:val="Hyperlink"/>
                <w:rFonts w:eastAsiaTheme="majorEastAsia" w:cs="Times New Roman"/>
                <w:noProof/>
              </w:rPr>
              <w:t>7.1. Kết luận</w:t>
            </w:r>
            <w:r>
              <w:rPr>
                <w:noProof/>
                <w:webHidden/>
              </w:rPr>
              <w:tab/>
            </w:r>
            <w:r>
              <w:rPr>
                <w:noProof/>
                <w:webHidden/>
              </w:rPr>
              <w:fldChar w:fldCharType="begin"/>
            </w:r>
            <w:r>
              <w:rPr>
                <w:noProof/>
                <w:webHidden/>
              </w:rPr>
              <w:instrText xml:space="preserve"> PAGEREF _Toc242115801 \h </w:instrText>
            </w:r>
            <w:r>
              <w:rPr>
                <w:noProof/>
                <w:webHidden/>
              </w:rPr>
            </w:r>
            <w:r>
              <w:rPr>
                <w:noProof/>
                <w:webHidden/>
              </w:rPr>
              <w:fldChar w:fldCharType="separate"/>
            </w:r>
            <w:r>
              <w:rPr>
                <w:noProof/>
                <w:webHidden/>
              </w:rPr>
              <w:t>23</w:t>
            </w:r>
            <w:r>
              <w:rPr>
                <w:noProof/>
                <w:webHidden/>
              </w:rPr>
              <w:fldChar w:fldCharType="end"/>
            </w:r>
          </w:hyperlink>
        </w:p>
        <w:p w14:paraId="67CEDFA6" w14:textId="77777777" w:rsidR="008D0737" w:rsidRDefault="008D0737">
          <w:pPr>
            <w:pStyle w:val="TOC2"/>
            <w:tabs>
              <w:tab w:val="right" w:leader="dot" w:pos="9061"/>
            </w:tabs>
            <w:rPr>
              <w:noProof/>
            </w:rPr>
          </w:pPr>
          <w:hyperlink w:anchor="_Toc242115802" w:history="1">
            <w:r w:rsidRPr="008A5C9E">
              <w:rPr>
                <w:rStyle w:val="Hyperlink"/>
                <w:rFonts w:eastAsiaTheme="majorEastAsia" w:cs="Times New Roman"/>
                <w:noProof/>
              </w:rPr>
              <w:t>7.2. Hướng phát triển</w:t>
            </w:r>
            <w:r>
              <w:rPr>
                <w:noProof/>
                <w:webHidden/>
              </w:rPr>
              <w:tab/>
            </w:r>
            <w:r>
              <w:rPr>
                <w:noProof/>
                <w:webHidden/>
              </w:rPr>
              <w:fldChar w:fldCharType="begin"/>
            </w:r>
            <w:r>
              <w:rPr>
                <w:noProof/>
                <w:webHidden/>
              </w:rPr>
              <w:instrText xml:space="preserve"> PAGEREF _Toc242115802 \h </w:instrText>
            </w:r>
            <w:r>
              <w:rPr>
                <w:noProof/>
                <w:webHidden/>
              </w:rPr>
            </w:r>
            <w:r>
              <w:rPr>
                <w:noProof/>
                <w:webHidden/>
              </w:rPr>
              <w:fldChar w:fldCharType="separate"/>
            </w:r>
            <w:r>
              <w:rPr>
                <w:noProof/>
                <w:webHidden/>
              </w:rPr>
              <w:t>23</w:t>
            </w:r>
            <w:r>
              <w:rPr>
                <w:noProof/>
                <w:webHidden/>
              </w:rPr>
              <w:fldChar w:fldCharType="end"/>
            </w:r>
          </w:hyperlink>
        </w:p>
        <w:p w14:paraId="0666DE1E" w14:textId="77777777" w:rsidR="008D0737" w:rsidRDefault="008D0737">
          <w:pPr>
            <w:pStyle w:val="TOC1"/>
            <w:tabs>
              <w:tab w:val="right" w:leader="dot" w:pos="9061"/>
            </w:tabs>
            <w:rPr>
              <w:noProof/>
            </w:rPr>
          </w:pPr>
          <w:hyperlink w:anchor="_Toc242115803" w:history="1">
            <w:r w:rsidRPr="008A5C9E">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_Toc242115803 \h </w:instrText>
            </w:r>
            <w:r>
              <w:rPr>
                <w:noProof/>
                <w:webHidden/>
              </w:rPr>
            </w:r>
            <w:r>
              <w:rPr>
                <w:noProof/>
                <w:webHidden/>
              </w:rPr>
              <w:fldChar w:fldCharType="separate"/>
            </w:r>
            <w:r>
              <w:rPr>
                <w:noProof/>
                <w:webHidden/>
              </w:rPr>
              <w:t>24</w:t>
            </w:r>
            <w:r>
              <w:rPr>
                <w:noProof/>
                <w:webHidden/>
              </w:rPr>
              <w:fldChar w:fldCharType="end"/>
            </w:r>
          </w:hyperlink>
        </w:p>
        <w:p w14:paraId="3363CD36" w14:textId="77777777" w:rsidR="008D0737" w:rsidRDefault="008D0737">
          <w:pPr>
            <w:pStyle w:val="TOC1"/>
            <w:tabs>
              <w:tab w:val="right" w:leader="dot" w:pos="9061"/>
            </w:tabs>
            <w:rPr>
              <w:noProof/>
            </w:rPr>
          </w:pPr>
          <w:hyperlink w:anchor="_Toc242115804" w:history="1">
            <w:r w:rsidRPr="008A5C9E">
              <w:rPr>
                <w:rStyle w:val="Hyperlink"/>
                <w:rFonts w:eastAsiaTheme="majorEastAsia" w:cs="Times New Roman"/>
                <w:noProof/>
              </w:rPr>
              <w:t>PHỤ LỤC A. CẤU TRÚC BÀN GIAO VÀ KHẢ NĂNG TÁI LẬP</w:t>
            </w:r>
            <w:r>
              <w:rPr>
                <w:noProof/>
                <w:webHidden/>
              </w:rPr>
              <w:tab/>
            </w:r>
            <w:r>
              <w:rPr>
                <w:noProof/>
                <w:webHidden/>
              </w:rPr>
              <w:fldChar w:fldCharType="begin"/>
            </w:r>
            <w:r>
              <w:rPr>
                <w:noProof/>
                <w:webHidden/>
              </w:rPr>
              <w:instrText xml:space="preserve"> PAGEREF _Toc242115804 \h </w:instrText>
            </w:r>
            <w:r>
              <w:rPr>
                <w:noProof/>
                <w:webHidden/>
              </w:rPr>
            </w:r>
            <w:r>
              <w:rPr>
                <w:noProof/>
                <w:webHidden/>
              </w:rPr>
              <w:fldChar w:fldCharType="separate"/>
            </w:r>
            <w:r>
              <w:rPr>
                <w:noProof/>
                <w:webHidden/>
              </w:rPr>
              <w:t>25</w:t>
            </w:r>
            <w:r>
              <w:rPr>
                <w:noProof/>
                <w:webHidden/>
              </w:rPr>
              <w:fldChar w:fldCharType="end"/>
            </w:r>
          </w:hyperlink>
        </w:p>
        <w:p w14:paraId="16C45FD2" w14:textId="77777777" w:rsidR="008D0737" w:rsidRDefault="008D0737">
          <w:pPr>
            <w:pStyle w:val="TOC1"/>
            <w:tabs>
              <w:tab w:val="right" w:leader="dot" w:pos="9061"/>
            </w:tabs>
            <w:rPr>
              <w:noProof/>
            </w:rPr>
          </w:pPr>
          <w:hyperlink w:anchor="_Toc242115805" w:history="1">
            <w:r w:rsidRPr="008A5C9E">
              <w:rPr>
                <w:rStyle w:val="Hyperlink"/>
                <w:rFonts w:eastAsiaTheme="majorEastAsia" w:cs="Times New Roman"/>
                <w:noProof/>
              </w:rPr>
              <w:t>PHỤ LỤC B. BẢNG SỐ LIỆU TÓM TẮT</w:t>
            </w:r>
            <w:r>
              <w:rPr>
                <w:noProof/>
                <w:webHidden/>
              </w:rPr>
              <w:tab/>
            </w:r>
            <w:r>
              <w:rPr>
                <w:noProof/>
                <w:webHidden/>
              </w:rPr>
              <w:fldChar w:fldCharType="begin"/>
            </w:r>
            <w:r>
              <w:rPr>
                <w:noProof/>
                <w:webHidden/>
              </w:rPr>
              <w:instrText xml:space="preserve"> PAGEREF _Toc242115805 \h </w:instrText>
            </w:r>
            <w:r>
              <w:rPr>
                <w:noProof/>
                <w:webHidden/>
              </w:rPr>
            </w:r>
            <w:r>
              <w:rPr>
                <w:noProof/>
                <w:webHidden/>
              </w:rPr>
              <w:fldChar w:fldCharType="separate"/>
            </w:r>
            <w:r>
              <w:rPr>
                <w:noProof/>
                <w:webHidden/>
              </w:rPr>
              <w:t>26</w:t>
            </w:r>
            <w:r>
              <w:rPr>
                <w:noProof/>
                <w:webHidden/>
              </w:rPr>
              <w:fldChar w:fldCharType="end"/>
            </w:r>
          </w:hyperlink>
        </w:p>
        <w:p w14:paraId="767015BE" w14:textId="76EEFD10" w:rsidR="008D0737" w:rsidRDefault="008D0737" w:rsidP="00DB7A1D">
          <w:pPr>
            <w:tabs>
              <w:tab w:val="left" w:pos="3226"/>
            </w:tabs>
          </w:pPr>
          <w:r>
            <w:rPr>
              <w:b/>
              <w:bCs/>
              <w:noProof/>
            </w:rPr>
            <w:fldChar w:fldCharType="end"/>
          </w:r>
          <w:r w:rsidR="00DB7A1D">
            <w:rPr>
              <w:b/>
              <w:bCs/>
              <w:noProof/>
            </w:rPr>
            <w:tab/>
          </w:r>
        </w:p>
      </w:sdtContent>
    </w:sdt>
    <w:p w14:paraId="5FA97B18" w14:textId="77777777" w:rsidR="000B1D54" w:rsidRPr="00531FD4" w:rsidRDefault="00000000">
      <w:pPr>
        <w:rPr>
          <w:rFonts w:cs="Times New Roman"/>
        </w:rPr>
      </w:pPr>
      <w:r w:rsidRPr="00531FD4">
        <w:rPr>
          <w:rFonts w:cs="Times New Roman"/>
        </w:rPr>
        <w:br w:type="page"/>
      </w:r>
    </w:p>
    <w:p w14:paraId="03E43EC9" w14:textId="77777777" w:rsidR="000B1D54" w:rsidRPr="00531FD4" w:rsidRDefault="00000000" w:rsidP="00531FD4">
      <w:pPr>
        <w:pStyle w:val="Heading1"/>
        <w:rPr>
          <w:rFonts w:cs="Times New Roman"/>
          <w:color w:val="auto"/>
        </w:rPr>
      </w:pPr>
      <w:bookmarkStart w:id="2" w:name="_Toc242115765"/>
      <w:r w:rsidRPr="00531FD4">
        <w:rPr>
          <w:rFonts w:cs="Times New Roman"/>
          <w:color w:val="auto"/>
        </w:rPr>
        <w:lastRenderedPageBreak/>
        <w:t>CHƯƠNG 1. GIỚI THIỆU</w:t>
      </w:r>
      <w:bookmarkEnd w:id="2"/>
    </w:p>
    <w:p w14:paraId="66494A2F" w14:textId="77777777" w:rsidR="000B1D54" w:rsidRPr="00531FD4" w:rsidRDefault="00000000" w:rsidP="00531FD4">
      <w:pPr>
        <w:pStyle w:val="Heading2"/>
        <w:rPr>
          <w:rFonts w:cs="Times New Roman"/>
          <w:color w:val="auto"/>
        </w:rPr>
      </w:pPr>
      <w:bookmarkStart w:id="3" w:name="_Toc242115766"/>
      <w:r w:rsidRPr="00531FD4">
        <w:rPr>
          <w:rFonts w:cs="Times New Roman"/>
          <w:color w:val="auto"/>
        </w:rPr>
        <w:t>1.1. Bối cảnh và động cơ nghiên cứu</w:t>
      </w:r>
      <w:bookmarkEnd w:id="3"/>
    </w:p>
    <w:p w14:paraId="24AFCA83" w14:textId="77777777" w:rsidR="000B1D54" w:rsidRPr="00531FD4" w:rsidRDefault="00000000">
      <w:pPr>
        <w:rPr>
          <w:rFonts w:cs="Times New Roman"/>
        </w:rPr>
      </w:pPr>
      <w:r w:rsidRPr="00531FD4">
        <w:rPr>
          <w:rFonts w:cs="Times New Roman"/>
        </w:rPr>
        <w:t>Photoplethysmography (PPG) là kỹ thuật quang học không xâm lấn để ghi nhận biến thiên thể tích máu ngoại vi. Trên các thiết bị đeo, tín hiệu tương ứng thường được lưu dưới dạng BVP (Blood Volume Pulse). PPG có ưu điểm phần cứng gọn, tiêu thụ năng lượng thấp và có thể thu liên tục, nhưng chất lượng tín hiệu bị ảnh hưởng mạnh bởi chuyển động, vị trí đeo và khác biệt giữa người dùng. Vì vậy, khi khai thác PPG cho các bài toán trí tuệ nhân tạo trên thiết bị IoT, vấn đề không chỉ là độ chính xác mà còn là khả năng tổng quát sang người mới và chi phí tính toán của mô hình.</w:t>
      </w:r>
    </w:p>
    <w:p w14:paraId="06F8CA7A" w14:textId="77777777" w:rsidR="000B1D54" w:rsidRPr="00531FD4" w:rsidRDefault="00000000">
      <w:pPr>
        <w:rPr>
          <w:rFonts w:cs="Times New Roman"/>
        </w:rPr>
      </w:pPr>
      <w:r w:rsidRPr="00531FD4">
        <w:rPr>
          <w:rFonts w:cs="Times New Roman"/>
        </w:rPr>
        <w:t>PPG-DaLiA là bộ dữ liệu gồm 15 người tham gia thực hiện các hoạt động đời thường, đồng thời ghi nhiều tín hiệu sinh lý và chuyển động. Bộ dữ liệu ban đầu thường được sử dụng cho ước lượng nhịp tim trong điều kiện có chuyển động. Trong đề tài M6, hướng khai thác được thay đổi: chỉ dùng kênh BVP cổ tay làm đầu vào cho một bài toán học đa nhiệm gồm tái tạo chính tín hiệu đầu vào đã chuẩn hóa và nhận dạng tám nhãn hoạt động. Cách thiết kế này cho phép khảo sát liệu một biểu diễn chung có thể phục vụ đồng thời hai nhiệm vụ và liệu cách gom đặc trưng ở nhánh phân loại ảnh hưởng như thế nào đến chất lượng, số tham số và độ trễ.</w:t>
      </w:r>
    </w:p>
    <w:p w14:paraId="117C575B" w14:textId="77777777" w:rsidR="000B1D54" w:rsidRPr="00531FD4" w:rsidRDefault="00000000">
      <w:pPr>
        <w:rPr>
          <w:rFonts w:cs="Times New Roman"/>
        </w:rPr>
      </w:pPr>
      <w:r w:rsidRPr="00531FD4">
        <w:rPr>
          <w:rFonts w:cs="Times New Roman"/>
        </w:rPr>
        <w:t>Trọng tâm kỹ thuật là so sánh hai phương pháp chuyển tensor đặc trưng theo thời gian thành vector cho lớp Dense: Global Average Pooling và Flatten. GAP lấy trung bình theo trục thời gian nên tạo vector ngắn, còn Flatten giữ toàn bộ vị trí thời gian ở đầu vào lớp Dense. Vì vậy Flatten làm tăng mạnh số tham số của lớp phân loại. Tuy nhiên, nhiều tham số hơn không bảo đảm tổng quát hóa tốt hơn. Báo cáo kiểm chứng vấn đề này bằng số liệu thực nghiệm thay vì giả định trước rằng GAP hay học đa nhiệm luôn có lợi.</w:t>
      </w:r>
    </w:p>
    <w:p w14:paraId="6A2FF7E7" w14:textId="77777777" w:rsidR="000B1D54" w:rsidRPr="00531FD4" w:rsidRDefault="00000000" w:rsidP="00531FD4">
      <w:pPr>
        <w:pStyle w:val="Heading2"/>
        <w:rPr>
          <w:color w:val="auto"/>
        </w:rPr>
      </w:pPr>
      <w:bookmarkStart w:id="4" w:name="_Toc242115767"/>
      <w:r w:rsidRPr="00531FD4">
        <w:rPr>
          <w:color w:val="auto"/>
        </w:rPr>
        <w:t>1.2. Phát biểu bài toán</w:t>
      </w:r>
      <w:bookmarkEnd w:id="4"/>
    </w:p>
    <w:p w14:paraId="4D463B73" w14:textId="77777777" w:rsidR="000B1D54" w:rsidRPr="00531FD4" w:rsidRDefault="00000000">
      <w:pPr>
        <w:rPr>
          <w:rFonts w:cs="Times New Roman"/>
        </w:rPr>
      </w:pPr>
      <w:r w:rsidRPr="00531FD4">
        <w:rPr>
          <w:rFonts w:cs="Times New Roman"/>
        </w:rPr>
        <w:t xml:space="preserve">Mỗi mẫu đầu vào là một cửa sổ BVP dài 8 giây ở tần số 64 Hz, tương ứng 512 điểm. Tín hiệu được chuẩn hóa bằng thống kê chỉ tính trên Train. Encoder 1D-CNN nhận đầu vào x′ và sinh biểu diễn trung gian Z có kích thước [B, 128, 64]. Decoder nhận trực tiếp Z để tái tạo x̂′. Nhánh phân loại cũng nhận Z, sau đó sử dụng GAP hoặc Flatten trước các lớp Dense để dự đoán một trong tám hoạt động. Khi huấn luyện, nhánh phân </w:t>
      </w:r>
      <w:r w:rsidRPr="00531FD4">
        <w:rPr>
          <w:rFonts w:cs="Times New Roman"/>
        </w:rPr>
        <w:lastRenderedPageBreak/>
        <w:t>loại trả logits trực tiếp cho CrossEntropyLoss; Softmax chỉ được dùng khi cần diễn giải xác suất.</w:t>
      </w:r>
    </w:p>
    <w:tbl>
      <w:tblPr>
        <w:tblW w:w="0" w:type="auto"/>
        <w:jc w:val="center"/>
        <w:tblLook w:val="04A0" w:firstRow="1" w:lastRow="0" w:firstColumn="1" w:lastColumn="0" w:noHBand="0" w:noVBand="1"/>
      </w:tblPr>
      <w:tblGrid>
        <w:gridCol w:w="9071"/>
      </w:tblGrid>
      <w:tr w:rsidR="000B1D54" w:rsidRPr="00531FD4" w14:paraId="76119C82" w14:textId="77777777">
        <w:trPr>
          <w:jc w:val="center"/>
        </w:trPr>
        <w:tc>
          <w:tcPr>
            <w:tcW w:w="9071" w:type="dxa"/>
            <w:shd w:val="clear" w:color="auto" w:fill="EEF5FB"/>
          </w:tcPr>
          <w:p w14:paraId="1A637F26" w14:textId="77777777" w:rsidR="000B1D54" w:rsidRPr="00531FD4" w:rsidRDefault="00000000">
            <w:pPr>
              <w:spacing w:after="60"/>
              <w:ind w:firstLine="0"/>
              <w:jc w:val="left"/>
              <w:rPr>
                <w:rFonts w:cs="Times New Roman"/>
              </w:rPr>
            </w:pPr>
            <w:r w:rsidRPr="00531FD4">
              <w:rPr>
                <w:rFonts w:cs="Times New Roman"/>
                <w:b/>
                <w:sz w:val="24"/>
              </w:rPr>
              <w:t>Lưu ý về ý nghĩa nhiệm vụ tái tạo</w:t>
            </w:r>
            <w:r w:rsidRPr="00531FD4">
              <w:rPr>
                <w:rFonts w:cs="Times New Roman"/>
                <w:b/>
                <w:sz w:val="24"/>
              </w:rPr>
              <w:br/>
            </w:r>
            <w:r w:rsidRPr="00531FD4">
              <w:rPr>
                <w:rFonts w:cs="Times New Roman"/>
                <w:sz w:val="23"/>
              </w:rPr>
              <w:t>Đích tái tạo là chính tín hiệu BVP đã chuẩn hóa x′, không phải một tín hiệu PPG “sạch” độc lập. Vì vậy kết quả tái tạo trong báo cáo không được diễn giải như bằng chứng khử nhiễu, phục hồi tín hiệu sạch hay cải thiện độ chính xác sinh lý.</w:t>
            </w:r>
          </w:p>
        </w:tc>
      </w:tr>
    </w:tbl>
    <w:p w14:paraId="1CAE20EA" w14:textId="77777777" w:rsidR="000B1D54" w:rsidRPr="00531FD4" w:rsidRDefault="000B1D54">
      <w:pPr>
        <w:spacing w:after="40"/>
        <w:rPr>
          <w:rFonts w:cs="Times New Roman"/>
        </w:rPr>
      </w:pPr>
    </w:p>
    <w:p w14:paraId="5F3163E2" w14:textId="77777777" w:rsidR="000B1D54" w:rsidRPr="00531FD4" w:rsidRDefault="00000000" w:rsidP="00531FD4">
      <w:pPr>
        <w:pStyle w:val="Heading2"/>
        <w:rPr>
          <w:rFonts w:cs="Times New Roman"/>
          <w:color w:val="auto"/>
        </w:rPr>
      </w:pPr>
      <w:bookmarkStart w:id="5" w:name="_Toc242115768"/>
      <w:r w:rsidRPr="00531FD4">
        <w:rPr>
          <w:rFonts w:cs="Times New Roman"/>
          <w:color w:val="auto"/>
        </w:rPr>
        <w:t>1.3. Mục tiêu và câu hỏi nghiên cứu</w:t>
      </w:r>
      <w:bookmarkEnd w:id="5"/>
    </w:p>
    <w:p w14:paraId="04D1BBC2" w14:textId="77777777" w:rsidR="000B1D54" w:rsidRPr="00531FD4" w:rsidRDefault="00000000">
      <w:pPr>
        <w:rPr>
          <w:rFonts w:cs="Times New Roman"/>
        </w:rPr>
      </w:pPr>
      <w:r w:rsidRPr="00531FD4">
        <w:rPr>
          <w:rFonts w:cs="Times New Roman"/>
        </w:rPr>
        <w:t>Mục tiêu tổng quát là đánh giá đánh đổi giữa chất lượng phân loại hoạt động, khả năng tái tạo tín hiệu và chi phí tài nguyên khi thay GAP bằng Flatten trong nhánh phân loại của một kiến trúc dùng encoder chung. Các câu hỏi nghiên cứu được xác định như sau:</w:t>
      </w:r>
    </w:p>
    <w:p w14:paraId="7D1CAF1B" w14:textId="77777777" w:rsidR="000B1D54" w:rsidRPr="00531FD4" w:rsidRDefault="00000000">
      <w:pPr>
        <w:pStyle w:val="ListNumber"/>
        <w:ind w:left="340" w:firstLine="0"/>
        <w:rPr>
          <w:rFonts w:cs="Times New Roman"/>
        </w:rPr>
      </w:pPr>
      <w:r w:rsidRPr="00531FD4">
        <w:rPr>
          <w:rFonts w:cs="Times New Roman"/>
        </w:rPr>
        <w:t>RQ1: GAP và Flatten khác nhau như thế nào về Accuracy, Macro-F1, MSE và PRD_c trên cùng kiến trúc encoder/decoder?</w:t>
      </w:r>
    </w:p>
    <w:p w14:paraId="50769066" w14:textId="77777777" w:rsidR="000B1D54" w:rsidRPr="00531FD4" w:rsidRDefault="00000000">
      <w:pPr>
        <w:pStyle w:val="ListNumber"/>
        <w:ind w:left="340" w:firstLine="0"/>
        <w:rPr>
          <w:rFonts w:cs="Times New Roman"/>
        </w:rPr>
      </w:pPr>
      <w:r w:rsidRPr="00531FD4">
        <w:rPr>
          <w:rFonts w:cs="Times New Roman"/>
        </w:rPr>
        <w:t>RQ2: Việc thêm nhiệm vụ tái tạo có cải thiện phân loại so với bộ phân loại đơn nhiệm có cùng head GAP hoặc Flatten hay không?</w:t>
      </w:r>
    </w:p>
    <w:p w14:paraId="6F8E80FA" w14:textId="77777777" w:rsidR="000B1D54" w:rsidRPr="00531FD4" w:rsidRDefault="00000000">
      <w:pPr>
        <w:pStyle w:val="ListNumber"/>
        <w:ind w:left="340" w:firstLine="0"/>
        <w:rPr>
          <w:rFonts w:cs="Times New Roman"/>
        </w:rPr>
      </w:pPr>
      <w:r w:rsidRPr="00531FD4">
        <w:rPr>
          <w:rFonts w:cs="Times New Roman"/>
        </w:rPr>
        <w:t>RQ3: GAP giảm bao nhiêu tham số, dung lượng trọng số và độ trễ CPU so với Flatten trong đồ thị thực thi tương ứng?</w:t>
      </w:r>
    </w:p>
    <w:p w14:paraId="48F6F48D" w14:textId="77777777" w:rsidR="000B1D54" w:rsidRPr="00531FD4" w:rsidRDefault="00000000" w:rsidP="00531FD4">
      <w:pPr>
        <w:pStyle w:val="Heading2"/>
        <w:rPr>
          <w:rFonts w:cs="Times New Roman"/>
          <w:color w:val="auto"/>
        </w:rPr>
      </w:pPr>
      <w:bookmarkStart w:id="6" w:name="_Toc242115769"/>
      <w:r w:rsidRPr="00531FD4">
        <w:rPr>
          <w:rFonts w:cs="Times New Roman"/>
          <w:color w:val="auto"/>
        </w:rPr>
        <w:t>1.4. Đóng góp và phạm vi</w:t>
      </w:r>
      <w:bookmarkEnd w:id="6"/>
    </w:p>
    <w:p w14:paraId="45109745" w14:textId="77777777" w:rsidR="000B1D54" w:rsidRPr="00531FD4" w:rsidRDefault="00000000">
      <w:pPr>
        <w:rPr>
          <w:rFonts w:cs="Times New Roman"/>
        </w:rPr>
      </w:pPr>
      <w:r w:rsidRPr="00531FD4">
        <w:rPr>
          <w:rFonts w:cs="Times New Roman"/>
        </w:rPr>
        <w:t>Báo cáo đóng góp một pipeline thực nghiệm có thể tái lập gồm kiểm tra dữ liệu, chia tập theo subject, chuẩn hóa Train-only, năm cấu hình đối chứng, ba seed huấn luyện và đánh giá theo người. Các kết quả chính được lấy trực tiếp từ các tệp CSV và checkpoint trong repository của dự án; không chép thủ công số liệu từ nguồn mô tả bộ dữ liệu. Phạm vi nghiên cứu giới hạn ở BVP một kênh, tám nhãn hoạt động, một split 9/3/3 subject và thực nghiệm ngoại tuyến. ACC, đa cảm biến, LOSO và triển khai vi điều khiển được xem là hướng mở rộng.</w:t>
      </w:r>
    </w:p>
    <w:p w14:paraId="288807F0" w14:textId="77777777" w:rsidR="000B1D54" w:rsidRPr="00531FD4" w:rsidRDefault="00000000">
      <w:pPr>
        <w:rPr>
          <w:rFonts w:cs="Times New Roman"/>
        </w:rPr>
      </w:pPr>
      <w:r w:rsidRPr="00531FD4">
        <w:rPr>
          <w:rFonts w:cs="Times New Roman"/>
        </w:rPr>
        <w:br w:type="page"/>
      </w:r>
    </w:p>
    <w:p w14:paraId="05A53BD0" w14:textId="77777777" w:rsidR="000B1D54" w:rsidRPr="00531FD4" w:rsidRDefault="00000000" w:rsidP="00531FD4">
      <w:pPr>
        <w:pStyle w:val="Heading1"/>
        <w:rPr>
          <w:color w:val="auto"/>
        </w:rPr>
      </w:pPr>
      <w:bookmarkStart w:id="7" w:name="_Toc242115770"/>
      <w:r w:rsidRPr="00531FD4">
        <w:rPr>
          <w:color w:val="auto"/>
        </w:rPr>
        <w:lastRenderedPageBreak/>
        <w:t>CHƯƠNG 2. CƠ SỞ LÝ THUYẾT VÀ BỘ DỮ LIỆU</w:t>
      </w:r>
      <w:bookmarkEnd w:id="7"/>
    </w:p>
    <w:p w14:paraId="2EF441D4" w14:textId="77777777" w:rsidR="000B1D54" w:rsidRPr="00531FD4" w:rsidRDefault="00000000" w:rsidP="00531FD4">
      <w:pPr>
        <w:pStyle w:val="Heading2"/>
        <w:rPr>
          <w:rFonts w:cs="Times New Roman"/>
          <w:color w:val="auto"/>
        </w:rPr>
      </w:pPr>
      <w:bookmarkStart w:id="8" w:name="_Toc242115771"/>
      <w:r w:rsidRPr="00531FD4">
        <w:rPr>
          <w:rFonts w:cs="Times New Roman"/>
          <w:color w:val="auto"/>
        </w:rPr>
        <w:t>2.1. Tín hiệu PPG/BVP</w:t>
      </w:r>
      <w:bookmarkEnd w:id="8"/>
    </w:p>
    <w:p w14:paraId="6B8E1C62" w14:textId="77777777" w:rsidR="000B1D54" w:rsidRPr="00531FD4" w:rsidRDefault="00000000">
      <w:pPr>
        <w:rPr>
          <w:rFonts w:cs="Times New Roman"/>
        </w:rPr>
      </w:pPr>
      <w:r w:rsidRPr="00531FD4">
        <w:rPr>
          <w:rFonts w:cs="Times New Roman"/>
        </w:rPr>
        <w:t>PPG đo thay đổi quang học liên quan đến thể tích máu trong mô. Trên thiết bị đeo cổ tay, BVP thường phản ánh thành phần xung động liên quan đến nhịp tim cùng nhiều thành phần chậm, nhiễu chuyển động và biến thiên do tiếp xúc cảm biến. Khi người dùng đi bộ, đạp xe hoặc thực hiện hoạt động có chuyển động tay, biên độ và hình dạng BVP có thể thay đổi rõ rệt. Những thay đổi này vừa là nguồn nhiễu đối với các bài toán ước lượng sinh lý, vừa có thể mang thông tin gián tiếp hữu ích cho nhận dạng hoạt động.</w:t>
      </w:r>
    </w:p>
    <w:p w14:paraId="45E3C88C" w14:textId="77777777" w:rsidR="000B1D54" w:rsidRPr="00531FD4" w:rsidRDefault="00000000">
      <w:pPr>
        <w:rPr>
          <w:rFonts w:cs="Times New Roman"/>
        </w:rPr>
      </w:pPr>
      <w:r w:rsidRPr="00531FD4">
        <w:rPr>
          <w:rFonts w:cs="Times New Roman"/>
        </w:rPr>
        <w:t>Trong đề tài này, không áp dụng bộ lọc số mới trong pipeline chính. Lựa chọn này nhằm giữ phép so sánh GAP/Flatten tập trung vào kiến trúc và tránh thêm một biến thực nghiệm có thể được tinh chỉnh theo Test. Các phương pháp lọc, tăng cường dữ liệu hoặc đa cảm biến nên được báo cáo như thí nghiệm mở rộng riêng.</w:t>
      </w:r>
    </w:p>
    <w:p w14:paraId="4E9180E5" w14:textId="77777777" w:rsidR="000B1D54" w:rsidRPr="00531FD4" w:rsidRDefault="00000000" w:rsidP="00531FD4">
      <w:pPr>
        <w:pStyle w:val="Heading2"/>
        <w:rPr>
          <w:rFonts w:cs="Times New Roman"/>
          <w:color w:val="auto"/>
        </w:rPr>
      </w:pPr>
      <w:bookmarkStart w:id="9" w:name="_Toc242115772"/>
      <w:r w:rsidRPr="00531FD4">
        <w:rPr>
          <w:rFonts w:cs="Times New Roman"/>
          <w:color w:val="auto"/>
        </w:rPr>
        <w:t>2.2. Bộ dữ liệu PPG-DaLiA</w:t>
      </w:r>
      <w:bookmarkEnd w:id="9"/>
    </w:p>
    <w:p w14:paraId="3F0AA975" w14:textId="77777777" w:rsidR="000B1D54" w:rsidRPr="00531FD4" w:rsidRDefault="00000000">
      <w:pPr>
        <w:rPr>
          <w:rFonts w:cs="Times New Roman"/>
        </w:rPr>
      </w:pPr>
      <w:r w:rsidRPr="00531FD4">
        <w:rPr>
          <w:rFonts w:cs="Times New Roman"/>
        </w:rPr>
        <w:t>PPG-DaLiA gồm 15 người tham gia và nhiều tín hiệu đồng bộ. Đề tài chỉ dùng trường BVP của cảm biến cổ tay với tần số 64 Hz làm đầu vào. Nhãn hoạt động được đọc từ trường activity và căn chỉnh theo thời gian; trường label dùng cho nhịp tim không được sử dụng làm nhãn hoạt động. Tám hoạt động hợp lệ được ánh xạ về các nhãn mô hình 0–7 như Bảng 2.1.</w:t>
      </w:r>
    </w:p>
    <w:tbl>
      <w:tblPr>
        <w:tblStyle w:val="TableGrid"/>
        <w:tblW w:w="0" w:type="auto"/>
        <w:jc w:val="center"/>
        <w:tblLook w:val="04A0" w:firstRow="1" w:lastRow="0" w:firstColumn="1" w:lastColumn="0" w:noHBand="0" w:noVBand="1"/>
      </w:tblPr>
      <w:tblGrid>
        <w:gridCol w:w="1701"/>
        <w:gridCol w:w="1701"/>
        <w:gridCol w:w="3969"/>
      </w:tblGrid>
      <w:tr w:rsidR="000B1D54" w:rsidRPr="00531FD4" w14:paraId="7CA87D8D" w14:textId="77777777">
        <w:trPr>
          <w:tblHeader/>
          <w:jc w:val="center"/>
        </w:trPr>
        <w:tc>
          <w:tcPr>
            <w:tcW w:w="1701" w:type="dxa"/>
            <w:shd w:val="clear" w:color="auto" w:fill="D9EAF7"/>
            <w:vAlign w:val="center"/>
          </w:tcPr>
          <w:p w14:paraId="1713C64C" w14:textId="77777777" w:rsidR="000B1D54" w:rsidRPr="00531FD4" w:rsidRDefault="00000000">
            <w:pPr>
              <w:ind w:firstLine="0"/>
              <w:jc w:val="center"/>
              <w:rPr>
                <w:rFonts w:cs="Times New Roman"/>
              </w:rPr>
            </w:pPr>
            <w:r w:rsidRPr="00531FD4">
              <w:rPr>
                <w:rFonts w:cs="Times New Roman"/>
                <w:b/>
                <w:sz w:val="21"/>
              </w:rPr>
              <w:t>Mã gốc</w:t>
            </w:r>
          </w:p>
        </w:tc>
        <w:tc>
          <w:tcPr>
            <w:tcW w:w="1701" w:type="dxa"/>
            <w:shd w:val="clear" w:color="auto" w:fill="D9EAF7"/>
            <w:vAlign w:val="center"/>
          </w:tcPr>
          <w:p w14:paraId="6CAB0E73" w14:textId="77777777" w:rsidR="000B1D54" w:rsidRPr="00531FD4" w:rsidRDefault="00000000">
            <w:pPr>
              <w:ind w:firstLine="0"/>
              <w:jc w:val="center"/>
              <w:rPr>
                <w:rFonts w:cs="Times New Roman"/>
              </w:rPr>
            </w:pPr>
            <w:r w:rsidRPr="00531FD4">
              <w:rPr>
                <w:rFonts w:cs="Times New Roman"/>
                <w:b/>
                <w:sz w:val="21"/>
              </w:rPr>
              <w:t>Nhãn mô hình</w:t>
            </w:r>
          </w:p>
        </w:tc>
        <w:tc>
          <w:tcPr>
            <w:tcW w:w="3969" w:type="dxa"/>
            <w:shd w:val="clear" w:color="auto" w:fill="D9EAF7"/>
            <w:vAlign w:val="center"/>
          </w:tcPr>
          <w:p w14:paraId="79563E7F" w14:textId="77777777" w:rsidR="000B1D54" w:rsidRPr="00531FD4" w:rsidRDefault="00000000">
            <w:pPr>
              <w:ind w:firstLine="0"/>
              <w:jc w:val="center"/>
              <w:rPr>
                <w:rFonts w:cs="Times New Roman"/>
              </w:rPr>
            </w:pPr>
            <w:r w:rsidRPr="00531FD4">
              <w:rPr>
                <w:rFonts w:cs="Times New Roman"/>
                <w:b/>
                <w:sz w:val="21"/>
              </w:rPr>
              <w:t>Hoạt động</w:t>
            </w:r>
          </w:p>
        </w:tc>
      </w:tr>
      <w:tr w:rsidR="000B1D54" w:rsidRPr="00531FD4" w14:paraId="7A6BCC29" w14:textId="77777777">
        <w:trPr>
          <w:jc w:val="center"/>
        </w:trPr>
        <w:tc>
          <w:tcPr>
            <w:tcW w:w="1701" w:type="dxa"/>
            <w:vAlign w:val="center"/>
          </w:tcPr>
          <w:p w14:paraId="66E58E52" w14:textId="77777777" w:rsidR="000B1D54" w:rsidRPr="00531FD4" w:rsidRDefault="00000000">
            <w:pPr>
              <w:spacing w:after="0"/>
              <w:ind w:firstLine="0"/>
              <w:jc w:val="left"/>
              <w:rPr>
                <w:rFonts w:cs="Times New Roman"/>
              </w:rPr>
            </w:pPr>
            <w:r w:rsidRPr="00531FD4">
              <w:rPr>
                <w:rFonts w:cs="Times New Roman"/>
                <w:sz w:val="21"/>
              </w:rPr>
              <w:t>1</w:t>
            </w:r>
          </w:p>
        </w:tc>
        <w:tc>
          <w:tcPr>
            <w:tcW w:w="1701" w:type="dxa"/>
            <w:vAlign w:val="center"/>
          </w:tcPr>
          <w:p w14:paraId="0F91C29F" w14:textId="77777777" w:rsidR="000B1D54" w:rsidRPr="00531FD4" w:rsidRDefault="00000000">
            <w:pPr>
              <w:spacing w:after="0"/>
              <w:ind w:firstLine="0"/>
              <w:jc w:val="center"/>
              <w:rPr>
                <w:rFonts w:cs="Times New Roman"/>
              </w:rPr>
            </w:pPr>
            <w:r w:rsidRPr="00531FD4">
              <w:rPr>
                <w:rFonts w:cs="Times New Roman"/>
                <w:sz w:val="21"/>
              </w:rPr>
              <w:t>0</w:t>
            </w:r>
          </w:p>
        </w:tc>
        <w:tc>
          <w:tcPr>
            <w:tcW w:w="3969" w:type="dxa"/>
            <w:vAlign w:val="center"/>
          </w:tcPr>
          <w:p w14:paraId="65E417A4" w14:textId="77777777" w:rsidR="000B1D54" w:rsidRPr="00531FD4" w:rsidRDefault="00000000">
            <w:pPr>
              <w:spacing w:after="0"/>
              <w:ind w:firstLine="0"/>
              <w:jc w:val="center"/>
              <w:rPr>
                <w:rFonts w:cs="Times New Roman"/>
              </w:rPr>
            </w:pPr>
            <w:r w:rsidRPr="00531FD4">
              <w:rPr>
                <w:rFonts w:cs="Times New Roman"/>
                <w:sz w:val="21"/>
              </w:rPr>
              <w:t>BASELINE</w:t>
            </w:r>
          </w:p>
        </w:tc>
      </w:tr>
      <w:tr w:rsidR="000B1D54" w:rsidRPr="00531FD4" w14:paraId="06400B82" w14:textId="77777777">
        <w:trPr>
          <w:jc w:val="center"/>
        </w:trPr>
        <w:tc>
          <w:tcPr>
            <w:tcW w:w="1701" w:type="dxa"/>
            <w:vAlign w:val="center"/>
          </w:tcPr>
          <w:p w14:paraId="14843C14" w14:textId="77777777" w:rsidR="000B1D54" w:rsidRPr="00531FD4" w:rsidRDefault="00000000">
            <w:pPr>
              <w:spacing w:after="0"/>
              <w:ind w:firstLine="0"/>
              <w:jc w:val="left"/>
              <w:rPr>
                <w:rFonts w:cs="Times New Roman"/>
              </w:rPr>
            </w:pPr>
            <w:r w:rsidRPr="00531FD4">
              <w:rPr>
                <w:rFonts w:cs="Times New Roman"/>
                <w:sz w:val="21"/>
              </w:rPr>
              <w:t>2</w:t>
            </w:r>
          </w:p>
        </w:tc>
        <w:tc>
          <w:tcPr>
            <w:tcW w:w="1701" w:type="dxa"/>
            <w:vAlign w:val="center"/>
          </w:tcPr>
          <w:p w14:paraId="3001966C" w14:textId="77777777" w:rsidR="000B1D54" w:rsidRPr="00531FD4" w:rsidRDefault="00000000">
            <w:pPr>
              <w:spacing w:after="0"/>
              <w:ind w:firstLine="0"/>
              <w:jc w:val="center"/>
              <w:rPr>
                <w:rFonts w:cs="Times New Roman"/>
              </w:rPr>
            </w:pPr>
            <w:r w:rsidRPr="00531FD4">
              <w:rPr>
                <w:rFonts w:cs="Times New Roman"/>
                <w:sz w:val="21"/>
              </w:rPr>
              <w:t>1</w:t>
            </w:r>
          </w:p>
        </w:tc>
        <w:tc>
          <w:tcPr>
            <w:tcW w:w="3969" w:type="dxa"/>
            <w:vAlign w:val="center"/>
          </w:tcPr>
          <w:p w14:paraId="47F467D4" w14:textId="77777777" w:rsidR="000B1D54" w:rsidRPr="00531FD4" w:rsidRDefault="00000000">
            <w:pPr>
              <w:spacing w:after="0"/>
              <w:ind w:firstLine="0"/>
              <w:jc w:val="center"/>
              <w:rPr>
                <w:rFonts w:cs="Times New Roman"/>
              </w:rPr>
            </w:pPr>
            <w:r w:rsidRPr="00531FD4">
              <w:rPr>
                <w:rFonts w:cs="Times New Roman"/>
                <w:sz w:val="21"/>
              </w:rPr>
              <w:t>STAIRS</w:t>
            </w:r>
          </w:p>
        </w:tc>
      </w:tr>
      <w:tr w:rsidR="000B1D54" w:rsidRPr="00531FD4" w14:paraId="4145F99C" w14:textId="77777777">
        <w:trPr>
          <w:jc w:val="center"/>
        </w:trPr>
        <w:tc>
          <w:tcPr>
            <w:tcW w:w="1701" w:type="dxa"/>
            <w:vAlign w:val="center"/>
          </w:tcPr>
          <w:p w14:paraId="62062562" w14:textId="77777777" w:rsidR="000B1D54" w:rsidRPr="00531FD4" w:rsidRDefault="00000000">
            <w:pPr>
              <w:spacing w:after="0"/>
              <w:ind w:firstLine="0"/>
              <w:jc w:val="left"/>
              <w:rPr>
                <w:rFonts w:cs="Times New Roman"/>
              </w:rPr>
            </w:pPr>
            <w:r w:rsidRPr="00531FD4">
              <w:rPr>
                <w:rFonts w:cs="Times New Roman"/>
                <w:sz w:val="21"/>
              </w:rPr>
              <w:t>3</w:t>
            </w:r>
          </w:p>
        </w:tc>
        <w:tc>
          <w:tcPr>
            <w:tcW w:w="1701" w:type="dxa"/>
            <w:vAlign w:val="center"/>
          </w:tcPr>
          <w:p w14:paraId="20D5126B" w14:textId="77777777" w:rsidR="000B1D54" w:rsidRPr="00531FD4" w:rsidRDefault="00000000">
            <w:pPr>
              <w:spacing w:after="0"/>
              <w:ind w:firstLine="0"/>
              <w:jc w:val="center"/>
              <w:rPr>
                <w:rFonts w:cs="Times New Roman"/>
              </w:rPr>
            </w:pPr>
            <w:r w:rsidRPr="00531FD4">
              <w:rPr>
                <w:rFonts w:cs="Times New Roman"/>
                <w:sz w:val="21"/>
              </w:rPr>
              <w:t>2</w:t>
            </w:r>
          </w:p>
        </w:tc>
        <w:tc>
          <w:tcPr>
            <w:tcW w:w="3969" w:type="dxa"/>
            <w:vAlign w:val="center"/>
          </w:tcPr>
          <w:p w14:paraId="29306957" w14:textId="77777777" w:rsidR="000B1D54" w:rsidRPr="00531FD4" w:rsidRDefault="00000000">
            <w:pPr>
              <w:spacing w:after="0"/>
              <w:ind w:firstLine="0"/>
              <w:jc w:val="center"/>
              <w:rPr>
                <w:rFonts w:cs="Times New Roman"/>
              </w:rPr>
            </w:pPr>
            <w:r w:rsidRPr="00531FD4">
              <w:rPr>
                <w:rFonts w:cs="Times New Roman"/>
                <w:sz w:val="21"/>
              </w:rPr>
              <w:t>SOCCER</w:t>
            </w:r>
          </w:p>
        </w:tc>
      </w:tr>
      <w:tr w:rsidR="000B1D54" w:rsidRPr="00531FD4" w14:paraId="6EC07EB4" w14:textId="77777777">
        <w:trPr>
          <w:jc w:val="center"/>
        </w:trPr>
        <w:tc>
          <w:tcPr>
            <w:tcW w:w="1701" w:type="dxa"/>
            <w:vAlign w:val="center"/>
          </w:tcPr>
          <w:p w14:paraId="3485A8B2" w14:textId="77777777" w:rsidR="000B1D54" w:rsidRPr="00531FD4" w:rsidRDefault="00000000">
            <w:pPr>
              <w:spacing w:after="0"/>
              <w:ind w:firstLine="0"/>
              <w:jc w:val="left"/>
              <w:rPr>
                <w:rFonts w:cs="Times New Roman"/>
              </w:rPr>
            </w:pPr>
            <w:r w:rsidRPr="00531FD4">
              <w:rPr>
                <w:rFonts w:cs="Times New Roman"/>
                <w:sz w:val="21"/>
              </w:rPr>
              <w:t>4</w:t>
            </w:r>
          </w:p>
        </w:tc>
        <w:tc>
          <w:tcPr>
            <w:tcW w:w="1701" w:type="dxa"/>
            <w:vAlign w:val="center"/>
          </w:tcPr>
          <w:p w14:paraId="06A57209" w14:textId="77777777" w:rsidR="000B1D54" w:rsidRPr="00531FD4" w:rsidRDefault="00000000">
            <w:pPr>
              <w:spacing w:after="0"/>
              <w:ind w:firstLine="0"/>
              <w:jc w:val="center"/>
              <w:rPr>
                <w:rFonts w:cs="Times New Roman"/>
              </w:rPr>
            </w:pPr>
            <w:r w:rsidRPr="00531FD4">
              <w:rPr>
                <w:rFonts w:cs="Times New Roman"/>
                <w:sz w:val="21"/>
              </w:rPr>
              <w:t>3</w:t>
            </w:r>
          </w:p>
        </w:tc>
        <w:tc>
          <w:tcPr>
            <w:tcW w:w="3969" w:type="dxa"/>
            <w:vAlign w:val="center"/>
          </w:tcPr>
          <w:p w14:paraId="14146DAF" w14:textId="77777777" w:rsidR="000B1D54" w:rsidRPr="00531FD4" w:rsidRDefault="00000000">
            <w:pPr>
              <w:spacing w:after="0"/>
              <w:ind w:firstLine="0"/>
              <w:jc w:val="center"/>
              <w:rPr>
                <w:rFonts w:cs="Times New Roman"/>
              </w:rPr>
            </w:pPr>
            <w:r w:rsidRPr="00531FD4">
              <w:rPr>
                <w:rFonts w:cs="Times New Roman"/>
                <w:sz w:val="21"/>
              </w:rPr>
              <w:t>CYCLING</w:t>
            </w:r>
          </w:p>
        </w:tc>
      </w:tr>
      <w:tr w:rsidR="000B1D54" w:rsidRPr="00531FD4" w14:paraId="77FE884C" w14:textId="77777777">
        <w:trPr>
          <w:jc w:val="center"/>
        </w:trPr>
        <w:tc>
          <w:tcPr>
            <w:tcW w:w="1701" w:type="dxa"/>
            <w:vAlign w:val="center"/>
          </w:tcPr>
          <w:p w14:paraId="69C9BF11" w14:textId="77777777" w:rsidR="000B1D54" w:rsidRPr="00531FD4" w:rsidRDefault="00000000">
            <w:pPr>
              <w:spacing w:after="0"/>
              <w:ind w:firstLine="0"/>
              <w:jc w:val="left"/>
              <w:rPr>
                <w:rFonts w:cs="Times New Roman"/>
              </w:rPr>
            </w:pPr>
            <w:r w:rsidRPr="00531FD4">
              <w:rPr>
                <w:rFonts w:cs="Times New Roman"/>
                <w:sz w:val="21"/>
              </w:rPr>
              <w:t>5</w:t>
            </w:r>
          </w:p>
        </w:tc>
        <w:tc>
          <w:tcPr>
            <w:tcW w:w="1701" w:type="dxa"/>
            <w:vAlign w:val="center"/>
          </w:tcPr>
          <w:p w14:paraId="7BB3DCCB" w14:textId="77777777" w:rsidR="000B1D54" w:rsidRPr="00531FD4" w:rsidRDefault="00000000">
            <w:pPr>
              <w:spacing w:after="0"/>
              <w:ind w:firstLine="0"/>
              <w:jc w:val="center"/>
              <w:rPr>
                <w:rFonts w:cs="Times New Roman"/>
              </w:rPr>
            </w:pPr>
            <w:r w:rsidRPr="00531FD4">
              <w:rPr>
                <w:rFonts w:cs="Times New Roman"/>
                <w:sz w:val="21"/>
              </w:rPr>
              <w:t>4</w:t>
            </w:r>
          </w:p>
        </w:tc>
        <w:tc>
          <w:tcPr>
            <w:tcW w:w="3969" w:type="dxa"/>
            <w:vAlign w:val="center"/>
          </w:tcPr>
          <w:p w14:paraId="3E2A4DFC" w14:textId="77777777" w:rsidR="000B1D54" w:rsidRPr="00531FD4" w:rsidRDefault="00000000">
            <w:pPr>
              <w:spacing w:after="0"/>
              <w:ind w:firstLine="0"/>
              <w:jc w:val="center"/>
              <w:rPr>
                <w:rFonts w:cs="Times New Roman"/>
              </w:rPr>
            </w:pPr>
            <w:r w:rsidRPr="00531FD4">
              <w:rPr>
                <w:rFonts w:cs="Times New Roman"/>
                <w:sz w:val="21"/>
              </w:rPr>
              <w:t>DRIVING</w:t>
            </w:r>
          </w:p>
        </w:tc>
      </w:tr>
      <w:tr w:rsidR="000B1D54" w:rsidRPr="00531FD4" w14:paraId="4A0074CD" w14:textId="77777777">
        <w:trPr>
          <w:jc w:val="center"/>
        </w:trPr>
        <w:tc>
          <w:tcPr>
            <w:tcW w:w="1701" w:type="dxa"/>
            <w:vAlign w:val="center"/>
          </w:tcPr>
          <w:p w14:paraId="7ABFBDF2" w14:textId="77777777" w:rsidR="000B1D54" w:rsidRPr="00531FD4" w:rsidRDefault="00000000">
            <w:pPr>
              <w:spacing w:after="0"/>
              <w:ind w:firstLine="0"/>
              <w:jc w:val="left"/>
              <w:rPr>
                <w:rFonts w:cs="Times New Roman"/>
              </w:rPr>
            </w:pPr>
            <w:r w:rsidRPr="00531FD4">
              <w:rPr>
                <w:rFonts w:cs="Times New Roman"/>
                <w:sz w:val="21"/>
              </w:rPr>
              <w:t>6</w:t>
            </w:r>
          </w:p>
        </w:tc>
        <w:tc>
          <w:tcPr>
            <w:tcW w:w="1701" w:type="dxa"/>
            <w:vAlign w:val="center"/>
          </w:tcPr>
          <w:p w14:paraId="28E6F450" w14:textId="77777777" w:rsidR="000B1D54" w:rsidRPr="00531FD4" w:rsidRDefault="00000000">
            <w:pPr>
              <w:spacing w:after="0"/>
              <w:ind w:firstLine="0"/>
              <w:jc w:val="center"/>
              <w:rPr>
                <w:rFonts w:cs="Times New Roman"/>
              </w:rPr>
            </w:pPr>
            <w:r w:rsidRPr="00531FD4">
              <w:rPr>
                <w:rFonts w:cs="Times New Roman"/>
                <w:sz w:val="21"/>
              </w:rPr>
              <w:t>5</w:t>
            </w:r>
          </w:p>
        </w:tc>
        <w:tc>
          <w:tcPr>
            <w:tcW w:w="3969" w:type="dxa"/>
            <w:vAlign w:val="center"/>
          </w:tcPr>
          <w:p w14:paraId="3F375D3B" w14:textId="77777777" w:rsidR="000B1D54" w:rsidRPr="00531FD4" w:rsidRDefault="00000000">
            <w:pPr>
              <w:spacing w:after="0"/>
              <w:ind w:firstLine="0"/>
              <w:jc w:val="center"/>
              <w:rPr>
                <w:rFonts w:cs="Times New Roman"/>
              </w:rPr>
            </w:pPr>
            <w:r w:rsidRPr="00531FD4">
              <w:rPr>
                <w:rFonts w:cs="Times New Roman"/>
                <w:sz w:val="21"/>
              </w:rPr>
              <w:t>LUNCH</w:t>
            </w:r>
          </w:p>
        </w:tc>
      </w:tr>
      <w:tr w:rsidR="000B1D54" w:rsidRPr="00531FD4" w14:paraId="53CCE1FC" w14:textId="77777777">
        <w:trPr>
          <w:jc w:val="center"/>
        </w:trPr>
        <w:tc>
          <w:tcPr>
            <w:tcW w:w="1701" w:type="dxa"/>
            <w:vAlign w:val="center"/>
          </w:tcPr>
          <w:p w14:paraId="0E8DCA8C" w14:textId="77777777" w:rsidR="000B1D54" w:rsidRPr="00531FD4" w:rsidRDefault="00000000">
            <w:pPr>
              <w:spacing w:after="0"/>
              <w:ind w:firstLine="0"/>
              <w:jc w:val="left"/>
              <w:rPr>
                <w:rFonts w:cs="Times New Roman"/>
              </w:rPr>
            </w:pPr>
            <w:r w:rsidRPr="00531FD4">
              <w:rPr>
                <w:rFonts w:cs="Times New Roman"/>
                <w:sz w:val="21"/>
              </w:rPr>
              <w:t>7</w:t>
            </w:r>
          </w:p>
        </w:tc>
        <w:tc>
          <w:tcPr>
            <w:tcW w:w="1701" w:type="dxa"/>
            <w:vAlign w:val="center"/>
          </w:tcPr>
          <w:p w14:paraId="70A009D0" w14:textId="77777777" w:rsidR="000B1D54" w:rsidRPr="00531FD4" w:rsidRDefault="00000000">
            <w:pPr>
              <w:spacing w:after="0"/>
              <w:ind w:firstLine="0"/>
              <w:jc w:val="center"/>
              <w:rPr>
                <w:rFonts w:cs="Times New Roman"/>
              </w:rPr>
            </w:pPr>
            <w:r w:rsidRPr="00531FD4">
              <w:rPr>
                <w:rFonts w:cs="Times New Roman"/>
                <w:sz w:val="21"/>
              </w:rPr>
              <w:t>6</w:t>
            </w:r>
          </w:p>
        </w:tc>
        <w:tc>
          <w:tcPr>
            <w:tcW w:w="3969" w:type="dxa"/>
            <w:vAlign w:val="center"/>
          </w:tcPr>
          <w:p w14:paraId="46A5702A" w14:textId="77777777" w:rsidR="000B1D54" w:rsidRPr="00531FD4" w:rsidRDefault="00000000">
            <w:pPr>
              <w:spacing w:after="0"/>
              <w:ind w:firstLine="0"/>
              <w:jc w:val="center"/>
              <w:rPr>
                <w:rFonts w:cs="Times New Roman"/>
              </w:rPr>
            </w:pPr>
            <w:r w:rsidRPr="00531FD4">
              <w:rPr>
                <w:rFonts w:cs="Times New Roman"/>
                <w:sz w:val="21"/>
              </w:rPr>
              <w:t>WALKING</w:t>
            </w:r>
          </w:p>
        </w:tc>
      </w:tr>
      <w:tr w:rsidR="000B1D54" w:rsidRPr="00531FD4" w14:paraId="6FFEEA85" w14:textId="77777777">
        <w:trPr>
          <w:jc w:val="center"/>
        </w:trPr>
        <w:tc>
          <w:tcPr>
            <w:tcW w:w="1701" w:type="dxa"/>
            <w:vAlign w:val="center"/>
          </w:tcPr>
          <w:p w14:paraId="76065B82" w14:textId="77777777" w:rsidR="000B1D54" w:rsidRPr="00531FD4" w:rsidRDefault="00000000">
            <w:pPr>
              <w:spacing w:after="0"/>
              <w:ind w:firstLine="0"/>
              <w:jc w:val="left"/>
              <w:rPr>
                <w:rFonts w:cs="Times New Roman"/>
              </w:rPr>
            </w:pPr>
            <w:r w:rsidRPr="00531FD4">
              <w:rPr>
                <w:rFonts w:cs="Times New Roman"/>
                <w:sz w:val="21"/>
              </w:rPr>
              <w:t>8</w:t>
            </w:r>
          </w:p>
        </w:tc>
        <w:tc>
          <w:tcPr>
            <w:tcW w:w="1701" w:type="dxa"/>
            <w:vAlign w:val="center"/>
          </w:tcPr>
          <w:p w14:paraId="6CF177B2" w14:textId="77777777" w:rsidR="000B1D54" w:rsidRPr="00531FD4" w:rsidRDefault="00000000">
            <w:pPr>
              <w:spacing w:after="0"/>
              <w:ind w:firstLine="0"/>
              <w:jc w:val="center"/>
              <w:rPr>
                <w:rFonts w:cs="Times New Roman"/>
              </w:rPr>
            </w:pPr>
            <w:r w:rsidRPr="00531FD4">
              <w:rPr>
                <w:rFonts w:cs="Times New Roman"/>
                <w:sz w:val="21"/>
              </w:rPr>
              <w:t>7</w:t>
            </w:r>
          </w:p>
        </w:tc>
        <w:tc>
          <w:tcPr>
            <w:tcW w:w="3969" w:type="dxa"/>
            <w:vAlign w:val="center"/>
          </w:tcPr>
          <w:p w14:paraId="0689D00B" w14:textId="77777777" w:rsidR="000B1D54" w:rsidRPr="00531FD4" w:rsidRDefault="00000000">
            <w:pPr>
              <w:spacing w:after="0"/>
              <w:ind w:firstLine="0"/>
              <w:jc w:val="center"/>
              <w:rPr>
                <w:rFonts w:cs="Times New Roman"/>
              </w:rPr>
            </w:pPr>
            <w:r w:rsidRPr="00531FD4">
              <w:rPr>
                <w:rFonts w:cs="Times New Roman"/>
                <w:sz w:val="21"/>
              </w:rPr>
              <w:t>WORKING</w:t>
            </w:r>
          </w:p>
        </w:tc>
      </w:tr>
    </w:tbl>
    <w:p w14:paraId="2177D6D2" w14:textId="77777777" w:rsidR="000B1D54" w:rsidRPr="00531FD4" w:rsidRDefault="000B1D54">
      <w:pPr>
        <w:spacing w:after="40"/>
        <w:rPr>
          <w:rFonts w:cs="Times New Roman"/>
        </w:rPr>
      </w:pPr>
    </w:p>
    <w:p w14:paraId="0D78FC5A" w14:textId="77777777" w:rsidR="000B1D54" w:rsidRPr="00531FD4" w:rsidRDefault="00000000">
      <w:pPr>
        <w:ind w:firstLine="0"/>
        <w:jc w:val="center"/>
        <w:rPr>
          <w:rFonts w:cs="Times New Roman"/>
        </w:rPr>
      </w:pPr>
      <w:r w:rsidRPr="00531FD4">
        <w:rPr>
          <w:rFonts w:cs="Times New Roman"/>
          <w:noProof/>
        </w:rPr>
        <w:lastRenderedPageBreak/>
        <w:drawing>
          <wp:inline distT="0" distB="0" distL="0" distR="0" wp14:anchorId="1724BC27" wp14:editId="7752E308">
            <wp:extent cx="5852160" cy="3204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9"/>
                    <a:stretch>
                      <a:fillRect/>
                    </a:stretch>
                  </pic:blipFill>
                  <pic:spPr>
                    <a:xfrm>
                      <a:off x="0" y="0"/>
                      <a:ext cx="5852160" cy="3204821"/>
                    </a:xfrm>
                    <a:prstGeom prst="rect">
                      <a:avLst/>
                    </a:prstGeom>
                  </pic:spPr>
                </pic:pic>
              </a:graphicData>
            </a:graphic>
          </wp:inline>
        </w:drawing>
      </w:r>
    </w:p>
    <w:p w14:paraId="7575B5CD" w14:textId="77777777" w:rsidR="000B1D54" w:rsidRPr="00531FD4" w:rsidRDefault="00000000">
      <w:pPr>
        <w:pStyle w:val="CaptionVN"/>
        <w:rPr>
          <w:rFonts w:cs="Times New Roman"/>
        </w:rPr>
      </w:pPr>
      <w:r w:rsidRPr="00531FD4">
        <w:rPr>
          <w:rFonts w:cs="Times New Roman"/>
        </w:rPr>
        <w:t>Hình 2.1. Phân bố tổng số cửa sổ hợp lệ theo tám lớp hoạt động. LUNCH chiếm số lượng lớn nhất; SOCCER là một trong các lớp có ít cửa sổ hơn.</w:t>
      </w:r>
    </w:p>
    <w:p w14:paraId="3FCC60A6" w14:textId="77777777" w:rsidR="000B1D54" w:rsidRPr="00531FD4" w:rsidRDefault="00000000">
      <w:pPr>
        <w:rPr>
          <w:rFonts w:cs="Times New Roman"/>
        </w:rPr>
      </w:pPr>
      <w:r w:rsidRPr="00531FD4">
        <w:rPr>
          <w:rFonts w:cs="Times New Roman"/>
        </w:rPr>
        <w:t>Phân bố lớp không đồng đều hoàn toàn. Điều này là một lý do quan trọng để sử dụng Macro-F1 thay vì chỉ báo cáo Accuracy. Macro-F1 cho mỗi lớp trọng số như nhau trong bước lấy trung bình, nhờ đó tránh việc các lớp có nhiều cửa sổ như LUNCH quyết định phần lớn kết luận.</w:t>
      </w:r>
    </w:p>
    <w:p w14:paraId="1EA49ECB" w14:textId="77777777" w:rsidR="000B1D54" w:rsidRPr="00531FD4" w:rsidRDefault="00000000">
      <w:pPr>
        <w:pStyle w:val="Heading2"/>
        <w:rPr>
          <w:rFonts w:cs="Times New Roman"/>
        </w:rPr>
      </w:pPr>
      <w:bookmarkStart w:id="10" w:name="_Toc242115773"/>
      <w:r w:rsidRPr="00531FD4">
        <w:rPr>
          <w:rFonts w:cs="Times New Roman"/>
        </w:rPr>
        <w:t>2.3. Autoencoder và học đa nhiệm</w:t>
      </w:r>
      <w:bookmarkEnd w:id="10"/>
    </w:p>
    <w:p w14:paraId="2C6C8719" w14:textId="77777777" w:rsidR="000B1D54" w:rsidRPr="00531FD4" w:rsidRDefault="00000000">
      <w:pPr>
        <w:rPr>
          <w:rFonts w:cs="Times New Roman"/>
        </w:rPr>
      </w:pPr>
      <w:r w:rsidRPr="00531FD4">
        <w:rPr>
          <w:rFonts w:cs="Times New Roman"/>
        </w:rPr>
        <w:t>Autoencoder gồm encoder E và decoder D. Encoder biến đổi tín hiệu đầu vào thành biểu diễn trung gian Z; decoder sử dụng Z để tái tạo đầu vào. Trong mô hình đa nhiệm của đề tài, Z còn được chia sẻ cho nhánh phân loại. Hàm mất mát chính được viết dưới dạng L = L_rec + γL_cls, trong đó L_rec là Mean Squared Error và L_cls là Cross-Entropy. Thí nghiệm chính sử dụng γ = 1.</w:t>
      </w:r>
    </w:p>
    <w:p w14:paraId="5A878A25" w14:textId="77777777" w:rsidR="000B1D54" w:rsidRPr="00531FD4" w:rsidRDefault="00000000">
      <w:pPr>
        <w:rPr>
          <w:rFonts w:cs="Times New Roman"/>
        </w:rPr>
      </w:pPr>
      <w:r w:rsidRPr="00531FD4">
        <w:rPr>
          <w:rFonts w:cs="Times New Roman"/>
        </w:rPr>
        <w:t>Ý tưởng của học đa nhiệm là các nhiệm vụ có thể chia sẻ biểu diễn hữu ích. Tuy nhiên, chia sẻ encoder cũng có thể tạo xung đột gradient nếu hai nhiệm vụ ưu tiên các đặc trưng khác nhau. Vì thế, tác động của nhiệm vụ tái tạo lên phân loại phải được kiểm chứng bằng đối chứng MTL-GAP so với CNN-GAP và MTL-Flat so với CNN-Flat, thay vì suy luận từ lý thuyết.</w:t>
      </w:r>
    </w:p>
    <w:p w14:paraId="1CCB92E6" w14:textId="77777777" w:rsidR="000B1D54" w:rsidRPr="00531FD4" w:rsidRDefault="00000000">
      <w:pPr>
        <w:pStyle w:val="Heading2"/>
        <w:rPr>
          <w:rFonts w:cs="Times New Roman"/>
        </w:rPr>
      </w:pPr>
      <w:bookmarkStart w:id="11" w:name="_Toc242115774"/>
      <w:r w:rsidRPr="00531FD4">
        <w:rPr>
          <w:rFonts w:cs="Times New Roman"/>
        </w:rPr>
        <w:lastRenderedPageBreak/>
        <w:t>2.4. Global Average Pooling và Flatten</w:t>
      </w:r>
      <w:bookmarkEnd w:id="11"/>
    </w:p>
    <w:p w14:paraId="48CF32C8" w14:textId="77777777" w:rsidR="000B1D54" w:rsidRPr="00531FD4" w:rsidRDefault="00000000">
      <w:pPr>
        <w:rPr>
          <w:rFonts w:cs="Times New Roman"/>
        </w:rPr>
      </w:pPr>
      <w:r w:rsidRPr="00531FD4">
        <w:rPr>
          <w:rFonts w:cs="Times New Roman"/>
        </w:rPr>
        <w:t>Với Z có kích thước [B, 128, 64], GAP lấy trung bình trên 64 vị trí thời gian và tạo vector 128 chiều. Flatten trải toàn bộ Z thành vector 8.192 chiều. Bản thân hai phép biến đổi đều không có tham số học, nhưng kích thước vector đầu vào quyết định số tham số của lớp Linear tiếp theo.</w:t>
      </w:r>
    </w:p>
    <w:tbl>
      <w:tblPr>
        <w:tblStyle w:val="TableGrid"/>
        <w:tblW w:w="0" w:type="auto"/>
        <w:jc w:val="center"/>
        <w:tblLook w:val="04A0" w:firstRow="1" w:lastRow="0" w:firstColumn="1" w:lastColumn="0" w:noHBand="0" w:noVBand="1"/>
      </w:tblPr>
      <w:tblGrid>
        <w:gridCol w:w="3969"/>
        <w:gridCol w:w="2268"/>
        <w:gridCol w:w="2268"/>
      </w:tblGrid>
      <w:tr w:rsidR="000B1D54" w:rsidRPr="00531FD4" w14:paraId="0DFB952A" w14:textId="77777777">
        <w:trPr>
          <w:tblHeader/>
          <w:jc w:val="center"/>
        </w:trPr>
        <w:tc>
          <w:tcPr>
            <w:tcW w:w="3969" w:type="dxa"/>
            <w:shd w:val="clear" w:color="auto" w:fill="D9EAF7"/>
            <w:vAlign w:val="center"/>
          </w:tcPr>
          <w:p w14:paraId="4FDC0975" w14:textId="77777777" w:rsidR="000B1D54" w:rsidRPr="00531FD4" w:rsidRDefault="00000000">
            <w:pPr>
              <w:ind w:firstLine="0"/>
              <w:jc w:val="center"/>
              <w:rPr>
                <w:rFonts w:cs="Times New Roman"/>
              </w:rPr>
            </w:pPr>
            <w:r w:rsidRPr="00531FD4">
              <w:rPr>
                <w:rFonts w:cs="Times New Roman"/>
                <w:b/>
                <w:sz w:val="21"/>
              </w:rPr>
              <w:t>Đặc điểm</w:t>
            </w:r>
          </w:p>
        </w:tc>
        <w:tc>
          <w:tcPr>
            <w:tcW w:w="2268" w:type="dxa"/>
            <w:shd w:val="clear" w:color="auto" w:fill="D9EAF7"/>
            <w:vAlign w:val="center"/>
          </w:tcPr>
          <w:p w14:paraId="4763AF6F" w14:textId="77777777" w:rsidR="000B1D54" w:rsidRPr="00531FD4" w:rsidRDefault="00000000">
            <w:pPr>
              <w:ind w:firstLine="0"/>
              <w:jc w:val="center"/>
              <w:rPr>
                <w:rFonts w:cs="Times New Roman"/>
              </w:rPr>
            </w:pPr>
            <w:r w:rsidRPr="00531FD4">
              <w:rPr>
                <w:rFonts w:cs="Times New Roman"/>
                <w:b/>
                <w:sz w:val="21"/>
              </w:rPr>
              <w:t>GAP</w:t>
            </w:r>
          </w:p>
        </w:tc>
        <w:tc>
          <w:tcPr>
            <w:tcW w:w="2268" w:type="dxa"/>
            <w:shd w:val="clear" w:color="auto" w:fill="D9EAF7"/>
            <w:vAlign w:val="center"/>
          </w:tcPr>
          <w:p w14:paraId="564E1EAC" w14:textId="77777777" w:rsidR="000B1D54" w:rsidRPr="00531FD4" w:rsidRDefault="00000000">
            <w:pPr>
              <w:ind w:firstLine="0"/>
              <w:jc w:val="center"/>
              <w:rPr>
                <w:rFonts w:cs="Times New Roman"/>
              </w:rPr>
            </w:pPr>
            <w:r w:rsidRPr="00531FD4">
              <w:rPr>
                <w:rFonts w:cs="Times New Roman"/>
                <w:b/>
                <w:sz w:val="21"/>
              </w:rPr>
              <w:t>Flatten</w:t>
            </w:r>
          </w:p>
        </w:tc>
      </w:tr>
      <w:tr w:rsidR="000B1D54" w:rsidRPr="00531FD4" w14:paraId="19FEF086" w14:textId="77777777">
        <w:trPr>
          <w:jc w:val="center"/>
        </w:trPr>
        <w:tc>
          <w:tcPr>
            <w:tcW w:w="3969" w:type="dxa"/>
            <w:vAlign w:val="center"/>
          </w:tcPr>
          <w:p w14:paraId="07961639" w14:textId="77777777" w:rsidR="000B1D54" w:rsidRPr="00531FD4" w:rsidRDefault="00000000">
            <w:pPr>
              <w:spacing w:after="0"/>
              <w:ind w:firstLine="0"/>
              <w:jc w:val="left"/>
              <w:rPr>
                <w:rFonts w:cs="Times New Roman"/>
              </w:rPr>
            </w:pPr>
            <w:r w:rsidRPr="00531FD4">
              <w:rPr>
                <w:rFonts w:cs="Times New Roman"/>
                <w:sz w:val="21"/>
              </w:rPr>
              <w:t>Đầu vào</w:t>
            </w:r>
          </w:p>
        </w:tc>
        <w:tc>
          <w:tcPr>
            <w:tcW w:w="2268" w:type="dxa"/>
            <w:vAlign w:val="center"/>
          </w:tcPr>
          <w:p w14:paraId="23DF3165" w14:textId="77777777" w:rsidR="000B1D54" w:rsidRPr="00531FD4" w:rsidRDefault="00000000">
            <w:pPr>
              <w:spacing w:after="0"/>
              <w:ind w:firstLine="0"/>
              <w:jc w:val="center"/>
              <w:rPr>
                <w:rFonts w:cs="Times New Roman"/>
              </w:rPr>
            </w:pPr>
            <w:r w:rsidRPr="00531FD4">
              <w:rPr>
                <w:rFonts w:cs="Times New Roman"/>
                <w:sz w:val="21"/>
              </w:rPr>
              <w:t>[B, 128, 64]</w:t>
            </w:r>
          </w:p>
        </w:tc>
        <w:tc>
          <w:tcPr>
            <w:tcW w:w="2268" w:type="dxa"/>
            <w:vAlign w:val="center"/>
          </w:tcPr>
          <w:p w14:paraId="4476BB5E" w14:textId="77777777" w:rsidR="000B1D54" w:rsidRPr="00531FD4" w:rsidRDefault="00000000">
            <w:pPr>
              <w:spacing w:after="0"/>
              <w:ind w:firstLine="0"/>
              <w:jc w:val="center"/>
              <w:rPr>
                <w:rFonts w:cs="Times New Roman"/>
              </w:rPr>
            </w:pPr>
            <w:r w:rsidRPr="00531FD4">
              <w:rPr>
                <w:rFonts w:cs="Times New Roman"/>
                <w:sz w:val="21"/>
              </w:rPr>
              <w:t>[B, 128, 64]</w:t>
            </w:r>
          </w:p>
        </w:tc>
      </w:tr>
      <w:tr w:rsidR="000B1D54" w:rsidRPr="00531FD4" w14:paraId="0A450299" w14:textId="77777777">
        <w:trPr>
          <w:jc w:val="center"/>
        </w:trPr>
        <w:tc>
          <w:tcPr>
            <w:tcW w:w="3969" w:type="dxa"/>
            <w:vAlign w:val="center"/>
          </w:tcPr>
          <w:p w14:paraId="645E0351" w14:textId="77777777" w:rsidR="000B1D54" w:rsidRPr="00531FD4" w:rsidRDefault="00000000">
            <w:pPr>
              <w:spacing w:after="0"/>
              <w:ind w:firstLine="0"/>
              <w:jc w:val="left"/>
              <w:rPr>
                <w:rFonts w:cs="Times New Roman"/>
              </w:rPr>
            </w:pPr>
            <w:r w:rsidRPr="00531FD4">
              <w:rPr>
                <w:rFonts w:cs="Times New Roman"/>
                <w:sz w:val="21"/>
              </w:rPr>
              <w:t>Vector sau gom đặc trưng</w:t>
            </w:r>
          </w:p>
        </w:tc>
        <w:tc>
          <w:tcPr>
            <w:tcW w:w="2268" w:type="dxa"/>
            <w:vAlign w:val="center"/>
          </w:tcPr>
          <w:p w14:paraId="05B234F0" w14:textId="77777777" w:rsidR="000B1D54" w:rsidRPr="00531FD4" w:rsidRDefault="00000000">
            <w:pPr>
              <w:spacing w:after="0"/>
              <w:ind w:firstLine="0"/>
              <w:jc w:val="center"/>
              <w:rPr>
                <w:rFonts w:cs="Times New Roman"/>
              </w:rPr>
            </w:pPr>
            <w:r w:rsidRPr="00531FD4">
              <w:rPr>
                <w:rFonts w:cs="Times New Roman"/>
                <w:sz w:val="21"/>
              </w:rPr>
              <w:t>128</w:t>
            </w:r>
          </w:p>
        </w:tc>
        <w:tc>
          <w:tcPr>
            <w:tcW w:w="2268" w:type="dxa"/>
            <w:vAlign w:val="center"/>
          </w:tcPr>
          <w:p w14:paraId="20A58DFE" w14:textId="77777777" w:rsidR="000B1D54" w:rsidRPr="00531FD4" w:rsidRDefault="00000000">
            <w:pPr>
              <w:spacing w:after="0"/>
              <w:ind w:firstLine="0"/>
              <w:jc w:val="center"/>
              <w:rPr>
                <w:rFonts w:cs="Times New Roman"/>
              </w:rPr>
            </w:pPr>
            <w:r w:rsidRPr="00531FD4">
              <w:rPr>
                <w:rFonts w:cs="Times New Roman"/>
                <w:sz w:val="21"/>
              </w:rPr>
              <w:t>8.192</w:t>
            </w:r>
          </w:p>
        </w:tc>
      </w:tr>
      <w:tr w:rsidR="000B1D54" w:rsidRPr="00531FD4" w14:paraId="4159863B" w14:textId="77777777">
        <w:trPr>
          <w:jc w:val="center"/>
        </w:trPr>
        <w:tc>
          <w:tcPr>
            <w:tcW w:w="3969" w:type="dxa"/>
            <w:vAlign w:val="center"/>
          </w:tcPr>
          <w:p w14:paraId="14815956" w14:textId="77777777" w:rsidR="000B1D54" w:rsidRPr="00531FD4" w:rsidRDefault="00000000">
            <w:pPr>
              <w:spacing w:after="0"/>
              <w:ind w:firstLine="0"/>
              <w:jc w:val="left"/>
              <w:rPr>
                <w:rFonts w:cs="Times New Roman"/>
              </w:rPr>
            </w:pPr>
            <w:r w:rsidRPr="00531FD4">
              <w:rPr>
                <w:rFonts w:cs="Times New Roman"/>
                <w:sz w:val="21"/>
              </w:rPr>
              <w:t>Tham số của phép pooling</w:t>
            </w:r>
          </w:p>
        </w:tc>
        <w:tc>
          <w:tcPr>
            <w:tcW w:w="2268" w:type="dxa"/>
            <w:vAlign w:val="center"/>
          </w:tcPr>
          <w:p w14:paraId="414D0319" w14:textId="77777777" w:rsidR="000B1D54" w:rsidRPr="00531FD4" w:rsidRDefault="00000000">
            <w:pPr>
              <w:spacing w:after="0"/>
              <w:ind w:firstLine="0"/>
              <w:jc w:val="center"/>
              <w:rPr>
                <w:rFonts w:cs="Times New Roman"/>
              </w:rPr>
            </w:pPr>
            <w:r w:rsidRPr="00531FD4">
              <w:rPr>
                <w:rFonts w:cs="Times New Roman"/>
                <w:sz w:val="21"/>
              </w:rPr>
              <w:t>0</w:t>
            </w:r>
          </w:p>
        </w:tc>
        <w:tc>
          <w:tcPr>
            <w:tcW w:w="2268" w:type="dxa"/>
            <w:vAlign w:val="center"/>
          </w:tcPr>
          <w:p w14:paraId="427C9B2B" w14:textId="77777777" w:rsidR="000B1D54" w:rsidRPr="00531FD4" w:rsidRDefault="00000000">
            <w:pPr>
              <w:spacing w:after="0"/>
              <w:ind w:firstLine="0"/>
              <w:jc w:val="center"/>
              <w:rPr>
                <w:rFonts w:cs="Times New Roman"/>
              </w:rPr>
            </w:pPr>
            <w:r w:rsidRPr="00531FD4">
              <w:rPr>
                <w:rFonts w:cs="Times New Roman"/>
                <w:sz w:val="21"/>
              </w:rPr>
              <w:t>0</w:t>
            </w:r>
          </w:p>
        </w:tc>
      </w:tr>
      <w:tr w:rsidR="000B1D54" w:rsidRPr="00531FD4" w14:paraId="23BDBD68" w14:textId="77777777">
        <w:trPr>
          <w:jc w:val="center"/>
        </w:trPr>
        <w:tc>
          <w:tcPr>
            <w:tcW w:w="3969" w:type="dxa"/>
            <w:vAlign w:val="center"/>
          </w:tcPr>
          <w:p w14:paraId="227F5576" w14:textId="77777777" w:rsidR="000B1D54" w:rsidRPr="00531FD4" w:rsidRDefault="00000000">
            <w:pPr>
              <w:spacing w:after="0"/>
              <w:ind w:firstLine="0"/>
              <w:jc w:val="left"/>
              <w:rPr>
                <w:rFonts w:cs="Times New Roman"/>
              </w:rPr>
            </w:pPr>
            <w:r w:rsidRPr="00531FD4">
              <w:rPr>
                <w:rFonts w:cs="Times New Roman"/>
                <w:sz w:val="21"/>
              </w:rPr>
              <w:t>Dense ẩn 128 đầu ra</w:t>
            </w:r>
          </w:p>
        </w:tc>
        <w:tc>
          <w:tcPr>
            <w:tcW w:w="2268" w:type="dxa"/>
            <w:vAlign w:val="center"/>
          </w:tcPr>
          <w:p w14:paraId="09FE430C" w14:textId="77777777" w:rsidR="000B1D54" w:rsidRPr="00531FD4" w:rsidRDefault="00000000">
            <w:pPr>
              <w:spacing w:after="0"/>
              <w:ind w:firstLine="0"/>
              <w:jc w:val="center"/>
              <w:rPr>
                <w:rFonts w:cs="Times New Roman"/>
              </w:rPr>
            </w:pPr>
            <w:r w:rsidRPr="00531FD4">
              <w:rPr>
                <w:rFonts w:cs="Times New Roman"/>
                <w:sz w:val="21"/>
              </w:rPr>
              <w:t>16.512</w:t>
            </w:r>
          </w:p>
        </w:tc>
        <w:tc>
          <w:tcPr>
            <w:tcW w:w="2268" w:type="dxa"/>
            <w:vAlign w:val="center"/>
          </w:tcPr>
          <w:p w14:paraId="7A5ED928" w14:textId="77777777" w:rsidR="000B1D54" w:rsidRPr="00531FD4" w:rsidRDefault="00000000">
            <w:pPr>
              <w:spacing w:after="0"/>
              <w:ind w:firstLine="0"/>
              <w:jc w:val="center"/>
              <w:rPr>
                <w:rFonts w:cs="Times New Roman"/>
              </w:rPr>
            </w:pPr>
            <w:r w:rsidRPr="00531FD4">
              <w:rPr>
                <w:rFonts w:cs="Times New Roman"/>
                <w:sz w:val="21"/>
              </w:rPr>
              <w:t>1.048.704</w:t>
            </w:r>
          </w:p>
        </w:tc>
      </w:tr>
      <w:tr w:rsidR="000B1D54" w:rsidRPr="00531FD4" w14:paraId="70106B6C" w14:textId="77777777">
        <w:trPr>
          <w:jc w:val="center"/>
        </w:trPr>
        <w:tc>
          <w:tcPr>
            <w:tcW w:w="3969" w:type="dxa"/>
            <w:vAlign w:val="center"/>
          </w:tcPr>
          <w:p w14:paraId="41180B95" w14:textId="77777777" w:rsidR="000B1D54" w:rsidRPr="00531FD4" w:rsidRDefault="00000000">
            <w:pPr>
              <w:spacing w:after="0"/>
              <w:ind w:firstLine="0"/>
              <w:jc w:val="left"/>
              <w:rPr>
                <w:rFonts w:cs="Times New Roman"/>
              </w:rPr>
            </w:pPr>
            <w:r w:rsidRPr="00531FD4">
              <w:rPr>
                <w:rFonts w:cs="Times New Roman"/>
                <w:sz w:val="21"/>
              </w:rPr>
              <w:t>Giữ vị trí thời gian trực tiếp ở Dense</w:t>
            </w:r>
          </w:p>
        </w:tc>
        <w:tc>
          <w:tcPr>
            <w:tcW w:w="2268" w:type="dxa"/>
            <w:vAlign w:val="center"/>
          </w:tcPr>
          <w:p w14:paraId="528133EF" w14:textId="77777777" w:rsidR="000B1D54" w:rsidRPr="00531FD4" w:rsidRDefault="00000000">
            <w:pPr>
              <w:spacing w:after="0"/>
              <w:ind w:firstLine="0"/>
              <w:jc w:val="center"/>
              <w:rPr>
                <w:rFonts w:cs="Times New Roman"/>
              </w:rPr>
            </w:pPr>
            <w:r w:rsidRPr="00531FD4">
              <w:rPr>
                <w:rFonts w:cs="Times New Roman"/>
                <w:sz w:val="21"/>
              </w:rPr>
              <w:t>Không</w:t>
            </w:r>
          </w:p>
        </w:tc>
        <w:tc>
          <w:tcPr>
            <w:tcW w:w="2268" w:type="dxa"/>
            <w:vAlign w:val="center"/>
          </w:tcPr>
          <w:p w14:paraId="41B24BBD" w14:textId="77777777" w:rsidR="000B1D54" w:rsidRPr="00531FD4" w:rsidRDefault="00000000">
            <w:pPr>
              <w:spacing w:after="0"/>
              <w:ind w:firstLine="0"/>
              <w:jc w:val="center"/>
              <w:rPr>
                <w:rFonts w:cs="Times New Roman"/>
              </w:rPr>
            </w:pPr>
            <w:r w:rsidRPr="00531FD4">
              <w:rPr>
                <w:rFonts w:cs="Times New Roman"/>
                <w:sz w:val="21"/>
              </w:rPr>
              <w:t>Có</w:t>
            </w:r>
          </w:p>
        </w:tc>
      </w:tr>
    </w:tbl>
    <w:p w14:paraId="40F5FF4D" w14:textId="77777777" w:rsidR="000B1D54" w:rsidRPr="00531FD4" w:rsidRDefault="000B1D54">
      <w:pPr>
        <w:spacing w:after="40"/>
        <w:rPr>
          <w:rFonts w:cs="Times New Roman"/>
        </w:rPr>
      </w:pPr>
    </w:p>
    <w:p w14:paraId="38500A8F" w14:textId="77777777" w:rsidR="000B1D54" w:rsidRPr="00531FD4" w:rsidRDefault="00000000">
      <w:pPr>
        <w:rPr>
          <w:rFonts w:cs="Times New Roman"/>
        </w:rPr>
      </w:pPr>
      <w:r w:rsidRPr="00531FD4">
        <w:rPr>
          <w:rFonts w:cs="Times New Roman"/>
        </w:rPr>
        <w:t>So sánh GAP/Flatten trong báo cáo vì vậy không phải đối chứng đồng số tham số. Nó đánh giá đồng thời thay đổi cách gom đặc trưng và dung lượng lớp Dense do thay đổi đó tạo ra. Đây là điểm cần giữ rõ khi diễn giải kết quả.</w:t>
      </w:r>
    </w:p>
    <w:p w14:paraId="71B1E4C4" w14:textId="77777777" w:rsidR="000B1D54" w:rsidRPr="00531FD4" w:rsidRDefault="00000000">
      <w:pPr>
        <w:rPr>
          <w:rFonts w:cs="Times New Roman"/>
        </w:rPr>
      </w:pPr>
      <w:r w:rsidRPr="00531FD4">
        <w:rPr>
          <w:rFonts w:cs="Times New Roman"/>
        </w:rPr>
        <w:br w:type="page"/>
      </w:r>
    </w:p>
    <w:p w14:paraId="50A224B8" w14:textId="77777777" w:rsidR="000B1D54" w:rsidRPr="00531FD4" w:rsidRDefault="00000000">
      <w:pPr>
        <w:pStyle w:val="Heading1"/>
        <w:rPr>
          <w:rFonts w:cs="Times New Roman"/>
        </w:rPr>
      </w:pPr>
      <w:bookmarkStart w:id="12" w:name="_Toc242115775"/>
      <w:r w:rsidRPr="00531FD4">
        <w:rPr>
          <w:rFonts w:cs="Times New Roman"/>
        </w:rPr>
        <w:lastRenderedPageBreak/>
        <w:t>CHƯƠNG 3. TIỀN XỬ LÝ VÀ TỔ CHỨC DỮ LIỆU</w:t>
      </w:r>
      <w:bookmarkEnd w:id="12"/>
    </w:p>
    <w:p w14:paraId="776787DF" w14:textId="77777777" w:rsidR="000B1D54" w:rsidRPr="00531FD4" w:rsidRDefault="00000000">
      <w:pPr>
        <w:pStyle w:val="Heading2"/>
        <w:rPr>
          <w:rFonts w:cs="Times New Roman"/>
        </w:rPr>
      </w:pPr>
      <w:bookmarkStart w:id="13" w:name="_Toc242115776"/>
      <w:r w:rsidRPr="00531FD4">
        <w:rPr>
          <w:rFonts w:cs="Times New Roman"/>
        </w:rPr>
        <w:t>3.1. Đọc và kiểm tra căn chỉnh</w:t>
      </w:r>
      <w:bookmarkEnd w:id="13"/>
    </w:p>
    <w:p w14:paraId="59D47ED4" w14:textId="77777777" w:rsidR="000B1D54" w:rsidRPr="00531FD4" w:rsidRDefault="00000000">
      <w:pPr>
        <w:rPr>
          <w:rFonts w:cs="Times New Roman"/>
        </w:rPr>
      </w:pPr>
      <w:r w:rsidRPr="00531FD4">
        <w:rPr>
          <w:rFonts w:cs="Times New Roman"/>
        </w:rPr>
        <w:t>Mỗi subject được đọc từ bản dữ liệu đồng bộ PPG-DaLiA. Pipeline kiểm tra số mẫu BVP, số mẫu activity, tần số lặp giữa hai dòng thời gian, dữ liệu không hữu hạn và chênh lệch độ dài. Kết quả kiểm tra trong repository cho thấy 15 subject đều có repeat_factor bằng 16 giữa BVP 64 Hz và activity 4 Hz, alignment_length_diff bằng 0 và không phát hiện mẫu BVP không hữu hạn trong dữ liệu được xử lý.</w:t>
      </w:r>
    </w:p>
    <w:p w14:paraId="48127EEE" w14:textId="77777777" w:rsidR="000B1D54" w:rsidRPr="00531FD4" w:rsidRDefault="00000000">
      <w:pPr>
        <w:rPr>
          <w:rFonts w:cs="Times New Roman"/>
        </w:rPr>
      </w:pPr>
      <w:r w:rsidRPr="00531FD4">
        <w:rPr>
          <w:rFonts w:cs="Times New Roman"/>
        </w:rPr>
        <w:t>Việc kiểm tra căn chỉnh trước khi cắt cửa sổ là cần thiết vì nội suy trực tiếp mã lớp hoặc ép các mảng về cùng độ dài có thể tạo nhãn không có ý nghĩa. Pipeline giữ mã hoạt động gốc trong bước trung gian và chỉ ánh xạ tám lớp hợp lệ sang 0–7 khi tạo nhãn cho mạng.</w:t>
      </w:r>
    </w:p>
    <w:p w14:paraId="089C4A3B" w14:textId="77777777" w:rsidR="000B1D54" w:rsidRPr="00531FD4" w:rsidRDefault="00000000">
      <w:pPr>
        <w:pStyle w:val="Heading2"/>
        <w:rPr>
          <w:rFonts w:cs="Times New Roman"/>
        </w:rPr>
      </w:pPr>
      <w:bookmarkStart w:id="14" w:name="_Toc242115777"/>
      <w:r w:rsidRPr="00531FD4">
        <w:rPr>
          <w:rFonts w:cs="Times New Roman"/>
        </w:rPr>
        <w:t>3.2. Tạo cửa sổ và nhãn</w:t>
      </w:r>
      <w:bookmarkEnd w:id="14"/>
    </w:p>
    <w:p w14:paraId="6ED85DC5" w14:textId="77777777" w:rsidR="000B1D54" w:rsidRPr="00531FD4" w:rsidRDefault="00000000">
      <w:pPr>
        <w:rPr>
          <w:rFonts w:cs="Times New Roman"/>
        </w:rPr>
      </w:pPr>
      <w:r w:rsidRPr="00531FD4">
        <w:rPr>
          <w:rFonts w:cs="Times New Roman"/>
        </w:rPr>
        <w:t>Mỗi cửa sổ có 512 mẫu BVP, tương ứng 8 giây, với stride 256 mẫu tương ứng 4 giây. Cửa sổ chỉ được giữ nếu toàn bộ nhãn activity trong khoảng thời gian đó thuộc cùng một lớp hợp lệ. Không sử dụng quy tắc nhãn đa số và không nối các đoạn tín hiệu còn lại sau khi loại vùng chuyển tiếp. Quy tắc này tránh tạo các tiếp giáp tín hiệu nhân tạo và giảm mơ hồ nhãn ở ranh giới hoạt động.</w:t>
      </w:r>
    </w:p>
    <w:p w14:paraId="7D925270" w14:textId="77777777" w:rsidR="000B1D54" w:rsidRPr="00531FD4" w:rsidRDefault="00000000">
      <w:pPr>
        <w:rPr>
          <w:rFonts w:cs="Times New Roman"/>
        </w:rPr>
      </w:pPr>
      <w:r w:rsidRPr="00531FD4">
        <w:rPr>
          <w:rFonts w:cs="Times New Roman"/>
        </w:rPr>
        <w:t>Tổng cộng sau tiền xử lý có 23.379 cửa sổ: 13.705 Train, 4.967 Validation và 4.707 Test. Mỗi tập đều có đủ tám lớp. Hình 3.1 biểu diễn số cửa sổ theo từng tập.</w:t>
      </w:r>
    </w:p>
    <w:p w14:paraId="717186E6" w14:textId="77777777" w:rsidR="000B1D54" w:rsidRPr="00531FD4" w:rsidRDefault="00000000">
      <w:pPr>
        <w:ind w:firstLine="0"/>
        <w:jc w:val="center"/>
        <w:rPr>
          <w:rFonts w:cs="Times New Roman"/>
        </w:rPr>
      </w:pPr>
      <w:r w:rsidRPr="00531FD4">
        <w:rPr>
          <w:rFonts w:cs="Times New Roman"/>
          <w:noProof/>
        </w:rPr>
        <w:drawing>
          <wp:inline distT="0" distB="0" distL="0" distR="0" wp14:anchorId="41DC92F5" wp14:editId="45FE8DF5">
            <wp:extent cx="5669280" cy="2780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windows.png"/>
                    <pic:cNvPicPr/>
                  </pic:nvPicPr>
                  <pic:blipFill>
                    <a:blip r:embed="rId10"/>
                    <a:stretch>
                      <a:fillRect/>
                    </a:stretch>
                  </pic:blipFill>
                  <pic:spPr>
                    <a:xfrm>
                      <a:off x="0" y="0"/>
                      <a:ext cx="5669280" cy="2780337"/>
                    </a:xfrm>
                    <a:prstGeom prst="rect">
                      <a:avLst/>
                    </a:prstGeom>
                  </pic:spPr>
                </pic:pic>
              </a:graphicData>
            </a:graphic>
          </wp:inline>
        </w:drawing>
      </w:r>
    </w:p>
    <w:p w14:paraId="2B511B45" w14:textId="77777777" w:rsidR="000B1D54" w:rsidRPr="00531FD4" w:rsidRDefault="00000000">
      <w:pPr>
        <w:pStyle w:val="CaptionVN"/>
        <w:rPr>
          <w:rFonts w:cs="Times New Roman"/>
        </w:rPr>
      </w:pPr>
      <w:r w:rsidRPr="00531FD4">
        <w:rPr>
          <w:rFonts w:cs="Times New Roman"/>
        </w:rPr>
        <w:lastRenderedPageBreak/>
        <w:t>Hình 3.1. Số cửa sổ hợp lệ sau tiền xử lý ở Train, Validation và Test.</w:t>
      </w:r>
    </w:p>
    <w:p w14:paraId="618FE754" w14:textId="77777777" w:rsidR="000B1D54" w:rsidRPr="00531FD4" w:rsidRDefault="00000000">
      <w:pPr>
        <w:pStyle w:val="Heading2"/>
        <w:rPr>
          <w:rFonts w:cs="Times New Roman"/>
        </w:rPr>
      </w:pPr>
      <w:bookmarkStart w:id="15" w:name="_Toc242115778"/>
      <w:r w:rsidRPr="00531FD4">
        <w:rPr>
          <w:rFonts w:cs="Times New Roman"/>
        </w:rPr>
        <w:t>3.3. Chia tập theo người và kiểm soát rò rỉ</w:t>
      </w:r>
      <w:bookmarkEnd w:id="15"/>
    </w:p>
    <w:tbl>
      <w:tblPr>
        <w:tblStyle w:val="TableGrid"/>
        <w:tblW w:w="0" w:type="auto"/>
        <w:jc w:val="center"/>
        <w:tblLook w:val="04A0" w:firstRow="1" w:lastRow="0" w:firstColumn="1" w:lastColumn="0" w:noHBand="0" w:noVBand="1"/>
      </w:tblPr>
      <w:tblGrid>
        <w:gridCol w:w="2155"/>
        <w:gridCol w:w="3160"/>
        <w:gridCol w:w="1620"/>
        <w:gridCol w:w="2126"/>
      </w:tblGrid>
      <w:tr w:rsidR="000B1D54" w:rsidRPr="00531FD4" w14:paraId="0444857A" w14:textId="77777777">
        <w:trPr>
          <w:tblHeader/>
          <w:jc w:val="center"/>
        </w:trPr>
        <w:tc>
          <w:tcPr>
            <w:tcW w:w="2268" w:type="dxa"/>
            <w:shd w:val="clear" w:color="auto" w:fill="D9EAF7"/>
            <w:vAlign w:val="center"/>
          </w:tcPr>
          <w:p w14:paraId="68AA635F" w14:textId="77777777" w:rsidR="000B1D54" w:rsidRPr="00531FD4" w:rsidRDefault="00000000">
            <w:pPr>
              <w:ind w:firstLine="0"/>
              <w:jc w:val="center"/>
              <w:rPr>
                <w:rFonts w:cs="Times New Roman"/>
              </w:rPr>
            </w:pPr>
            <w:r w:rsidRPr="00531FD4">
              <w:rPr>
                <w:rFonts w:cs="Times New Roman"/>
                <w:b/>
                <w:sz w:val="21"/>
              </w:rPr>
              <w:t>Tập</w:t>
            </w:r>
          </w:p>
        </w:tc>
        <w:tc>
          <w:tcPr>
            <w:tcW w:w="3402" w:type="dxa"/>
            <w:shd w:val="clear" w:color="auto" w:fill="D9EAF7"/>
            <w:vAlign w:val="center"/>
          </w:tcPr>
          <w:p w14:paraId="6BB315E4" w14:textId="77777777" w:rsidR="000B1D54" w:rsidRPr="00531FD4" w:rsidRDefault="00000000">
            <w:pPr>
              <w:ind w:firstLine="0"/>
              <w:jc w:val="center"/>
              <w:rPr>
                <w:rFonts w:cs="Times New Roman"/>
              </w:rPr>
            </w:pPr>
            <w:r w:rsidRPr="00531FD4">
              <w:rPr>
                <w:rFonts w:cs="Times New Roman"/>
                <w:b/>
                <w:sz w:val="21"/>
              </w:rPr>
              <w:t>Subject</w:t>
            </w:r>
          </w:p>
        </w:tc>
        <w:tc>
          <w:tcPr>
            <w:tcW w:w="1701" w:type="dxa"/>
            <w:shd w:val="clear" w:color="auto" w:fill="D9EAF7"/>
            <w:vAlign w:val="center"/>
          </w:tcPr>
          <w:p w14:paraId="505BB8A0" w14:textId="77777777" w:rsidR="000B1D54" w:rsidRPr="00531FD4" w:rsidRDefault="00000000">
            <w:pPr>
              <w:ind w:firstLine="0"/>
              <w:jc w:val="center"/>
              <w:rPr>
                <w:rFonts w:cs="Times New Roman"/>
              </w:rPr>
            </w:pPr>
            <w:r w:rsidRPr="00531FD4">
              <w:rPr>
                <w:rFonts w:cs="Times New Roman"/>
                <w:b/>
                <w:sz w:val="21"/>
              </w:rPr>
              <w:t>Số subject</w:t>
            </w:r>
          </w:p>
        </w:tc>
        <w:tc>
          <w:tcPr>
            <w:tcW w:w="2268" w:type="dxa"/>
            <w:shd w:val="clear" w:color="auto" w:fill="D9EAF7"/>
            <w:vAlign w:val="center"/>
          </w:tcPr>
          <w:p w14:paraId="69C6A212" w14:textId="77777777" w:rsidR="000B1D54" w:rsidRPr="00531FD4" w:rsidRDefault="00000000">
            <w:pPr>
              <w:ind w:firstLine="0"/>
              <w:jc w:val="center"/>
              <w:rPr>
                <w:rFonts w:cs="Times New Roman"/>
              </w:rPr>
            </w:pPr>
            <w:r w:rsidRPr="00531FD4">
              <w:rPr>
                <w:rFonts w:cs="Times New Roman"/>
                <w:b/>
                <w:sz w:val="21"/>
              </w:rPr>
              <w:t>Số cửa sổ</w:t>
            </w:r>
          </w:p>
        </w:tc>
      </w:tr>
      <w:tr w:rsidR="000B1D54" w:rsidRPr="00531FD4" w14:paraId="20926EFB" w14:textId="77777777">
        <w:trPr>
          <w:jc w:val="center"/>
        </w:trPr>
        <w:tc>
          <w:tcPr>
            <w:tcW w:w="2268" w:type="dxa"/>
            <w:vAlign w:val="center"/>
          </w:tcPr>
          <w:p w14:paraId="53C1533D" w14:textId="77777777" w:rsidR="000B1D54" w:rsidRPr="00531FD4" w:rsidRDefault="00000000">
            <w:pPr>
              <w:spacing w:after="0"/>
              <w:ind w:firstLine="0"/>
              <w:jc w:val="left"/>
              <w:rPr>
                <w:rFonts w:cs="Times New Roman"/>
              </w:rPr>
            </w:pPr>
            <w:r w:rsidRPr="00531FD4">
              <w:rPr>
                <w:rFonts w:cs="Times New Roman"/>
                <w:sz w:val="21"/>
              </w:rPr>
              <w:t>Train</w:t>
            </w:r>
          </w:p>
        </w:tc>
        <w:tc>
          <w:tcPr>
            <w:tcW w:w="3402" w:type="dxa"/>
            <w:vAlign w:val="center"/>
          </w:tcPr>
          <w:p w14:paraId="3AA334A9" w14:textId="77777777" w:rsidR="000B1D54" w:rsidRPr="00531FD4" w:rsidRDefault="00000000">
            <w:pPr>
              <w:spacing w:after="0"/>
              <w:ind w:firstLine="0"/>
              <w:jc w:val="center"/>
              <w:rPr>
                <w:rFonts w:cs="Times New Roman"/>
              </w:rPr>
            </w:pPr>
            <w:r w:rsidRPr="00531FD4">
              <w:rPr>
                <w:rFonts w:cs="Times New Roman"/>
                <w:sz w:val="21"/>
              </w:rPr>
              <w:t>S1–S9</w:t>
            </w:r>
          </w:p>
        </w:tc>
        <w:tc>
          <w:tcPr>
            <w:tcW w:w="1701" w:type="dxa"/>
            <w:vAlign w:val="center"/>
          </w:tcPr>
          <w:p w14:paraId="222807A5" w14:textId="77777777" w:rsidR="000B1D54" w:rsidRPr="00531FD4" w:rsidRDefault="00000000">
            <w:pPr>
              <w:spacing w:after="0"/>
              <w:ind w:firstLine="0"/>
              <w:jc w:val="center"/>
              <w:rPr>
                <w:rFonts w:cs="Times New Roman"/>
              </w:rPr>
            </w:pPr>
            <w:r w:rsidRPr="00531FD4">
              <w:rPr>
                <w:rFonts w:cs="Times New Roman"/>
                <w:sz w:val="21"/>
              </w:rPr>
              <w:t>9</w:t>
            </w:r>
          </w:p>
        </w:tc>
        <w:tc>
          <w:tcPr>
            <w:tcW w:w="2268" w:type="dxa"/>
            <w:vAlign w:val="center"/>
          </w:tcPr>
          <w:p w14:paraId="74BA0D05" w14:textId="77777777" w:rsidR="000B1D54" w:rsidRPr="00531FD4" w:rsidRDefault="00000000">
            <w:pPr>
              <w:spacing w:after="0"/>
              <w:ind w:firstLine="0"/>
              <w:jc w:val="center"/>
              <w:rPr>
                <w:rFonts w:cs="Times New Roman"/>
              </w:rPr>
            </w:pPr>
            <w:r w:rsidRPr="00531FD4">
              <w:rPr>
                <w:rFonts w:cs="Times New Roman"/>
                <w:sz w:val="21"/>
              </w:rPr>
              <w:t>13.705</w:t>
            </w:r>
          </w:p>
        </w:tc>
      </w:tr>
      <w:tr w:rsidR="000B1D54" w:rsidRPr="00531FD4" w14:paraId="3D557C8A" w14:textId="77777777">
        <w:trPr>
          <w:jc w:val="center"/>
        </w:trPr>
        <w:tc>
          <w:tcPr>
            <w:tcW w:w="2268" w:type="dxa"/>
            <w:vAlign w:val="center"/>
          </w:tcPr>
          <w:p w14:paraId="2CB857E5" w14:textId="77777777" w:rsidR="000B1D54" w:rsidRPr="00531FD4" w:rsidRDefault="00000000">
            <w:pPr>
              <w:spacing w:after="0"/>
              <w:ind w:firstLine="0"/>
              <w:jc w:val="left"/>
              <w:rPr>
                <w:rFonts w:cs="Times New Roman"/>
              </w:rPr>
            </w:pPr>
            <w:r w:rsidRPr="00531FD4">
              <w:rPr>
                <w:rFonts w:cs="Times New Roman"/>
                <w:sz w:val="21"/>
              </w:rPr>
              <w:t>Validation</w:t>
            </w:r>
          </w:p>
        </w:tc>
        <w:tc>
          <w:tcPr>
            <w:tcW w:w="3402" w:type="dxa"/>
            <w:vAlign w:val="center"/>
          </w:tcPr>
          <w:p w14:paraId="3710B553" w14:textId="77777777" w:rsidR="000B1D54" w:rsidRPr="00531FD4" w:rsidRDefault="00000000">
            <w:pPr>
              <w:spacing w:after="0"/>
              <w:ind w:firstLine="0"/>
              <w:jc w:val="center"/>
              <w:rPr>
                <w:rFonts w:cs="Times New Roman"/>
              </w:rPr>
            </w:pPr>
            <w:r w:rsidRPr="00531FD4">
              <w:rPr>
                <w:rFonts w:cs="Times New Roman"/>
                <w:sz w:val="21"/>
              </w:rPr>
              <w:t>S10–S12</w:t>
            </w:r>
          </w:p>
        </w:tc>
        <w:tc>
          <w:tcPr>
            <w:tcW w:w="1701" w:type="dxa"/>
            <w:vAlign w:val="center"/>
          </w:tcPr>
          <w:p w14:paraId="1708EF6C" w14:textId="77777777" w:rsidR="000B1D54" w:rsidRPr="00531FD4" w:rsidRDefault="00000000">
            <w:pPr>
              <w:spacing w:after="0"/>
              <w:ind w:firstLine="0"/>
              <w:jc w:val="center"/>
              <w:rPr>
                <w:rFonts w:cs="Times New Roman"/>
              </w:rPr>
            </w:pPr>
            <w:r w:rsidRPr="00531FD4">
              <w:rPr>
                <w:rFonts w:cs="Times New Roman"/>
                <w:sz w:val="21"/>
              </w:rPr>
              <w:t>3</w:t>
            </w:r>
          </w:p>
        </w:tc>
        <w:tc>
          <w:tcPr>
            <w:tcW w:w="2268" w:type="dxa"/>
            <w:vAlign w:val="center"/>
          </w:tcPr>
          <w:p w14:paraId="4CD5B389" w14:textId="77777777" w:rsidR="000B1D54" w:rsidRPr="00531FD4" w:rsidRDefault="00000000">
            <w:pPr>
              <w:spacing w:after="0"/>
              <w:ind w:firstLine="0"/>
              <w:jc w:val="center"/>
              <w:rPr>
                <w:rFonts w:cs="Times New Roman"/>
              </w:rPr>
            </w:pPr>
            <w:r w:rsidRPr="00531FD4">
              <w:rPr>
                <w:rFonts w:cs="Times New Roman"/>
                <w:sz w:val="21"/>
              </w:rPr>
              <w:t>4.967</w:t>
            </w:r>
          </w:p>
        </w:tc>
      </w:tr>
      <w:tr w:rsidR="000B1D54" w:rsidRPr="00531FD4" w14:paraId="4E89E28A" w14:textId="77777777">
        <w:trPr>
          <w:jc w:val="center"/>
        </w:trPr>
        <w:tc>
          <w:tcPr>
            <w:tcW w:w="2268" w:type="dxa"/>
            <w:vAlign w:val="center"/>
          </w:tcPr>
          <w:p w14:paraId="139797F2" w14:textId="77777777" w:rsidR="000B1D54" w:rsidRPr="00531FD4" w:rsidRDefault="00000000">
            <w:pPr>
              <w:spacing w:after="0"/>
              <w:ind w:firstLine="0"/>
              <w:jc w:val="left"/>
              <w:rPr>
                <w:rFonts w:cs="Times New Roman"/>
              </w:rPr>
            </w:pPr>
            <w:r w:rsidRPr="00531FD4">
              <w:rPr>
                <w:rFonts w:cs="Times New Roman"/>
                <w:sz w:val="21"/>
              </w:rPr>
              <w:t>Test</w:t>
            </w:r>
          </w:p>
        </w:tc>
        <w:tc>
          <w:tcPr>
            <w:tcW w:w="3402" w:type="dxa"/>
            <w:vAlign w:val="center"/>
          </w:tcPr>
          <w:p w14:paraId="39ACE246" w14:textId="77777777" w:rsidR="000B1D54" w:rsidRPr="00531FD4" w:rsidRDefault="00000000">
            <w:pPr>
              <w:spacing w:after="0"/>
              <w:ind w:firstLine="0"/>
              <w:jc w:val="center"/>
              <w:rPr>
                <w:rFonts w:cs="Times New Roman"/>
              </w:rPr>
            </w:pPr>
            <w:r w:rsidRPr="00531FD4">
              <w:rPr>
                <w:rFonts w:cs="Times New Roman"/>
                <w:sz w:val="21"/>
              </w:rPr>
              <w:t>S13–S15</w:t>
            </w:r>
          </w:p>
        </w:tc>
        <w:tc>
          <w:tcPr>
            <w:tcW w:w="1701" w:type="dxa"/>
            <w:vAlign w:val="center"/>
          </w:tcPr>
          <w:p w14:paraId="38717C95" w14:textId="77777777" w:rsidR="000B1D54" w:rsidRPr="00531FD4" w:rsidRDefault="00000000">
            <w:pPr>
              <w:spacing w:after="0"/>
              <w:ind w:firstLine="0"/>
              <w:jc w:val="center"/>
              <w:rPr>
                <w:rFonts w:cs="Times New Roman"/>
              </w:rPr>
            </w:pPr>
            <w:r w:rsidRPr="00531FD4">
              <w:rPr>
                <w:rFonts w:cs="Times New Roman"/>
                <w:sz w:val="21"/>
              </w:rPr>
              <w:t>3</w:t>
            </w:r>
          </w:p>
        </w:tc>
        <w:tc>
          <w:tcPr>
            <w:tcW w:w="2268" w:type="dxa"/>
            <w:vAlign w:val="center"/>
          </w:tcPr>
          <w:p w14:paraId="74C54235" w14:textId="77777777" w:rsidR="000B1D54" w:rsidRPr="00531FD4" w:rsidRDefault="00000000">
            <w:pPr>
              <w:spacing w:after="0"/>
              <w:ind w:firstLine="0"/>
              <w:jc w:val="center"/>
              <w:rPr>
                <w:rFonts w:cs="Times New Roman"/>
              </w:rPr>
            </w:pPr>
            <w:r w:rsidRPr="00531FD4">
              <w:rPr>
                <w:rFonts w:cs="Times New Roman"/>
                <w:sz w:val="21"/>
              </w:rPr>
              <w:t>4.707</w:t>
            </w:r>
          </w:p>
        </w:tc>
      </w:tr>
    </w:tbl>
    <w:p w14:paraId="1AC4A891" w14:textId="77777777" w:rsidR="000B1D54" w:rsidRPr="00531FD4" w:rsidRDefault="000B1D54">
      <w:pPr>
        <w:spacing w:after="40"/>
        <w:rPr>
          <w:rFonts w:cs="Times New Roman"/>
        </w:rPr>
      </w:pPr>
    </w:p>
    <w:p w14:paraId="058393C1" w14:textId="77777777" w:rsidR="000B1D54" w:rsidRPr="00531FD4" w:rsidRDefault="00000000">
      <w:pPr>
        <w:rPr>
          <w:rFonts w:cs="Times New Roman"/>
        </w:rPr>
      </w:pPr>
      <w:r w:rsidRPr="00531FD4">
        <w:rPr>
          <w:rFonts w:cs="Times New Roman"/>
        </w:rPr>
        <w:t>Toàn bộ dữ liệu của một người chỉ xuất hiện ở một tập. Thiết kế này quan trọng với dữ liệu sinh học vì các cửa sổ cùng một người có thể chia sẻ đặc trưng cá nhân rất mạnh. Nếu chia ngẫu nhiên theo cửa sổ, các cửa sổ gần nhau của cùng subject có thể rơi vào cả Train và Test và làm tăng kết quả một cách giả tạo.</w:t>
      </w:r>
    </w:p>
    <w:p w14:paraId="23C7F4C2" w14:textId="77777777" w:rsidR="000B1D54" w:rsidRPr="00531FD4" w:rsidRDefault="00000000">
      <w:pPr>
        <w:pStyle w:val="Heading2"/>
        <w:rPr>
          <w:rFonts w:cs="Times New Roman"/>
        </w:rPr>
      </w:pPr>
      <w:bookmarkStart w:id="16" w:name="_Toc242115779"/>
      <w:r w:rsidRPr="00531FD4">
        <w:rPr>
          <w:rFonts w:cs="Times New Roman"/>
        </w:rPr>
        <w:t>3.4. Chuẩn hóa chỉ bằng Train</w:t>
      </w:r>
      <w:bookmarkEnd w:id="16"/>
    </w:p>
    <w:p w14:paraId="49057F4E" w14:textId="77777777" w:rsidR="000B1D54" w:rsidRPr="00531FD4" w:rsidRDefault="00000000">
      <w:pPr>
        <w:rPr>
          <w:rFonts w:cs="Times New Roman"/>
        </w:rPr>
      </w:pPr>
      <w:r w:rsidRPr="00531FD4">
        <w:rPr>
          <w:rFonts w:cs="Times New Roman"/>
        </w:rPr>
        <w:t>Z-score dùng một cặp thống kê chung cho kênh BVP. Theo tệp scaler.json của repository, trung bình Train là μ_train = 0,004278 và độ lệch chuẩn σ_train = 76,028652. Hai giá trị được tính trên 3.526.144 điểm thời gian Train duy nhất nằm trong miền của các cửa sổ được giữ; một điểm thời gian không bị đếm nhiều lần chỉ vì cửa sổ chồng lấn.</w:t>
      </w:r>
    </w:p>
    <w:p w14:paraId="72F1C274" w14:textId="77777777" w:rsidR="000B1D54" w:rsidRPr="00531FD4" w:rsidRDefault="00000000">
      <w:pPr>
        <w:rPr>
          <w:rFonts w:cs="Times New Roman"/>
        </w:rPr>
      </w:pPr>
      <w:r w:rsidRPr="00531FD4">
        <w:rPr>
          <w:rFonts w:cs="Times New Roman"/>
        </w:rPr>
        <w:t>Validation và Test sử dụng nguyên μ_train và σ_train. Không có bước chuẩn hóa lại theo từng subject Test hoặc theo toàn bộ bộ dữ liệu. Quy trình này ngăn rò rỉ thông tin phân phối của Test vào pipeline huấn luyện.</w:t>
      </w:r>
    </w:p>
    <w:tbl>
      <w:tblPr>
        <w:tblW w:w="0" w:type="auto"/>
        <w:jc w:val="center"/>
        <w:tblLook w:val="04A0" w:firstRow="1" w:lastRow="0" w:firstColumn="1" w:lastColumn="0" w:noHBand="0" w:noVBand="1"/>
      </w:tblPr>
      <w:tblGrid>
        <w:gridCol w:w="9071"/>
      </w:tblGrid>
      <w:tr w:rsidR="000B1D54" w:rsidRPr="00531FD4" w14:paraId="6E20374D" w14:textId="77777777">
        <w:trPr>
          <w:jc w:val="center"/>
        </w:trPr>
        <w:tc>
          <w:tcPr>
            <w:tcW w:w="9071" w:type="dxa"/>
            <w:shd w:val="clear" w:color="auto" w:fill="EEF5FB"/>
          </w:tcPr>
          <w:p w14:paraId="3FBDC44B" w14:textId="77777777" w:rsidR="000B1D54" w:rsidRPr="00531FD4" w:rsidRDefault="00000000">
            <w:pPr>
              <w:spacing w:after="60"/>
              <w:ind w:firstLine="0"/>
              <w:jc w:val="left"/>
              <w:rPr>
                <w:rFonts w:cs="Times New Roman"/>
              </w:rPr>
            </w:pPr>
            <w:r w:rsidRPr="00531FD4">
              <w:rPr>
                <w:rFonts w:cs="Times New Roman"/>
                <w:b/>
                <w:sz w:val="24"/>
              </w:rPr>
              <w:t>Kiểm soát rò rỉ dữ liệu</w:t>
            </w:r>
            <w:r w:rsidRPr="00531FD4">
              <w:rPr>
                <w:rFonts w:cs="Times New Roman"/>
                <w:b/>
                <w:sz w:val="24"/>
              </w:rPr>
              <w:br/>
            </w:r>
            <w:r w:rsidRPr="00531FD4">
              <w:rPr>
                <w:rFonts w:cs="Times New Roman"/>
                <w:sz w:val="23"/>
              </w:rPr>
              <w:t>Ba lớp kiểm soát chính gồm: (1) chia theo subject; (2) chỉ học thống kê chuẩn hóa trên Train; (3) chỉ dùng Validation để chọn checkpoint và khảo sát siêu tham số, không dùng Test cho quyết định mô hình.</w:t>
            </w:r>
          </w:p>
        </w:tc>
      </w:tr>
    </w:tbl>
    <w:p w14:paraId="64F67ECE" w14:textId="77777777" w:rsidR="000B1D54" w:rsidRPr="00531FD4" w:rsidRDefault="000B1D54">
      <w:pPr>
        <w:spacing w:after="40"/>
        <w:rPr>
          <w:rFonts w:cs="Times New Roman"/>
        </w:rPr>
      </w:pPr>
    </w:p>
    <w:p w14:paraId="5F6B8C29" w14:textId="77777777" w:rsidR="000B1D54" w:rsidRPr="00531FD4" w:rsidRDefault="00000000">
      <w:pPr>
        <w:rPr>
          <w:rFonts w:cs="Times New Roman"/>
        </w:rPr>
      </w:pPr>
      <w:r w:rsidRPr="00531FD4">
        <w:rPr>
          <w:rFonts w:cs="Times New Roman"/>
        </w:rPr>
        <w:br w:type="page"/>
      </w:r>
    </w:p>
    <w:p w14:paraId="3BECED3E" w14:textId="5C9ADAF3" w:rsidR="000B1D54" w:rsidRPr="00531FD4" w:rsidRDefault="00000000" w:rsidP="00531FD4">
      <w:pPr>
        <w:pStyle w:val="Heading1"/>
        <w:rPr>
          <w:rFonts w:cs="Times New Roman"/>
          <w:lang w:val="vi-VN"/>
        </w:rPr>
      </w:pPr>
      <w:bookmarkStart w:id="17" w:name="_Toc242115780"/>
      <w:r w:rsidRPr="00531FD4">
        <w:rPr>
          <w:rFonts w:cs="Times New Roman"/>
        </w:rPr>
        <w:lastRenderedPageBreak/>
        <w:t>CHƯƠNG 4. PHƯƠNG PHÁP VÀ THIẾT KẾ</w:t>
      </w:r>
      <w:bookmarkEnd w:id="17"/>
    </w:p>
    <w:p w14:paraId="0B563007" w14:textId="77777777" w:rsidR="000B1D54" w:rsidRPr="00531FD4" w:rsidRDefault="00000000">
      <w:pPr>
        <w:pStyle w:val="Heading2"/>
        <w:rPr>
          <w:rFonts w:cs="Times New Roman"/>
        </w:rPr>
      </w:pPr>
      <w:bookmarkStart w:id="18" w:name="_Toc242115781"/>
      <w:r w:rsidRPr="00531FD4">
        <w:rPr>
          <w:rFonts w:cs="Times New Roman"/>
        </w:rPr>
        <w:t>4.1. Kiến trúc hai nhánh</w:t>
      </w:r>
      <w:bookmarkEnd w:id="18"/>
    </w:p>
    <w:p w14:paraId="047D417B" w14:textId="77777777" w:rsidR="000B1D54" w:rsidRPr="00531FD4" w:rsidRDefault="00000000">
      <w:pPr>
        <w:ind w:firstLine="0"/>
        <w:jc w:val="center"/>
        <w:rPr>
          <w:rFonts w:cs="Times New Roman"/>
        </w:rPr>
      </w:pPr>
      <w:r w:rsidRPr="00531FD4">
        <w:rPr>
          <w:rFonts w:cs="Times New Roman"/>
          <w:noProof/>
        </w:rPr>
        <w:drawing>
          <wp:inline distT="0" distB="0" distL="0" distR="0" wp14:anchorId="5198B862" wp14:editId="6AE67345">
            <wp:extent cx="6126480" cy="3000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6126480" cy="3000306"/>
                    </a:xfrm>
                    <a:prstGeom prst="rect">
                      <a:avLst/>
                    </a:prstGeom>
                  </pic:spPr>
                </pic:pic>
              </a:graphicData>
            </a:graphic>
          </wp:inline>
        </w:drawing>
      </w:r>
    </w:p>
    <w:p w14:paraId="5445C35B" w14:textId="77777777" w:rsidR="000B1D54" w:rsidRPr="00531FD4" w:rsidRDefault="00000000">
      <w:pPr>
        <w:pStyle w:val="CaptionVN"/>
        <w:rPr>
          <w:rFonts w:cs="Times New Roman"/>
        </w:rPr>
      </w:pPr>
      <w:r w:rsidRPr="00531FD4">
        <w:rPr>
          <w:rFonts w:cs="Times New Roman"/>
        </w:rPr>
        <w:t>Hình 4.1. Sơ đồ kiến trúc Dual-Task Autoencoder. Encoder dùng chung; decoder nhận trực tiếp Z, trong khi nhánh phân loại thay GAP hoặc Flatten.</w:t>
      </w:r>
    </w:p>
    <w:p w14:paraId="13645254" w14:textId="77777777" w:rsidR="000B1D54" w:rsidRPr="00531FD4" w:rsidRDefault="00000000">
      <w:pPr>
        <w:rPr>
          <w:rFonts w:cs="Times New Roman"/>
        </w:rPr>
      </w:pPr>
      <w:r w:rsidRPr="00531FD4">
        <w:rPr>
          <w:rFonts w:cs="Times New Roman"/>
        </w:rPr>
        <w:t>Encoder gồm ba Conv1d liên tiếp với số kênh 1→32→64→128, kernel lần lượt 7, 5, 3, stride đều bằng 2 và ReLU sau mỗi lớp. Kích thước theo thời gian giảm từ 512 xuống 256, 128 và 64. Decoder sử dụng ba ConvTranspose1d 128→64→32→1 để khôi phục chiều dài 512. Lớp cuối decoder là tuyến tính vì tín hiệu chuẩn hóa có thể mang giá trị âm.</w:t>
      </w:r>
    </w:p>
    <w:tbl>
      <w:tblPr>
        <w:tblStyle w:val="TableGrid"/>
        <w:tblW w:w="0" w:type="auto"/>
        <w:jc w:val="center"/>
        <w:tblLook w:val="04A0" w:firstRow="1" w:lastRow="0" w:firstColumn="1" w:lastColumn="0" w:noHBand="0" w:noVBand="1"/>
      </w:tblPr>
      <w:tblGrid>
        <w:gridCol w:w="1814"/>
        <w:gridCol w:w="5102"/>
        <w:gridCol w:w="1814"/>
      </w:tblGrid>
      <w:tr w:rsidR="000B1D54" w:rsidRPr="00531FD4" w14:paraId="478CACB9" w14:textId="77777777">
        <w:trPr>
          <w:tblHeader/>
          <w:jc w:val="center"/>
        </w:trPr>
        <w:tc>
          <w:tcPr>
            <w:tcW w:w="1814" w:type="dxa"/>
            <w:shd w:val="clear" w:color="auto" w:fill="D9EAF7"/>
            <w:vAlign w:val="center"/>
          </w:tcPr>
          <w:p w14:paraId="0AB712F2" w14:textId="77777777" w:rsidR="000B1D54" w:rsidRPr="00531FD4" w:rsidRDefault="00000000">
            <w:pPr>
              <w:ind w:firstLine="0"/>
              <w:jc w:val="center"/>
              <w:rPr>
                <w:rFonts w:cs="Times New Roman"/>
              </w:rPr>
            </w:pPr>
            <w:r w:rsidRPr="00531FD4">
              <w:rPr>
                <w:rFonts w:cs="Times New Roman"/>
                <w:b/>
                <w:sz w:val="19"/>
              </w:rPr>
              <w:t>Khối</w:t>
            </w:r>
          </w:p>
        </w:tc>
        <w:tc>
          <w:tcPr>
            <w:tcW w:w="5102" w:type="dxa"/>
            <w:shd w:val="clear" w:color="auto" w:fill="D9EAF7"/>
            <w:vAlign w:val="center"/>
          </w:tcPr>
          <w:p w14:paraId="2C5E8AC2" w14:textId="77777777" w:rsidR="000B1D54" w:rsidRPr="00531FD4" w:rsidRDefault="00000000">
            <w:pPr>
              <w:ind w:firstLine="0"/>
              <w:jc w:val="center"/>
              <w:rPr>
                <w:rFonts w:cs="Times New Roman"/>
              </w:rPr>
            </w:pPr>
            <w:r w:rsidRPr="00531FD4">
              <w:rPr>
                <w:rFonts w:cs="Times New Roman"/>
                <w:b/>
                <w:sz w:val="19"/>
              </w:rPr>
              <w:t>Cấu hình</w:t>
            </w:r>
          </w:p>
        </w:tc>
        <w:tc>
          <w:tcPr>
            <w:tcW w:w="1814" w:type="dxa"/>
            <w:shd w:val="clear" w:color="auto" w:fill="D9EAF7"/>
            <w:vAlign w:val="center"/>
          </w:tcPr>
          <w:p w14:paraId="41FDFAD6" w14:textId="77777777" w:rsidR="000B1D54" w:rsidRPr="00531FD4" w:rsidRDefault="00000000">
            <w:pPr>
              <w:ind w:firstLine="0"/>
              <w:jc w:val="center"/>
              <w:rPr>
                <w:rFonts w:cs="Times New Roman"/>
              </w:rPr>
            </w:pPr>
            <w:r w:rsidRPr="00531FD4">
              <w:rPr>
                <w:rFonts w:cs="Times New Roman"/>
                <w:b/>
                <w:sz w:val="19"/>
              </w:rPr>
              <w:t>Đầu ra</w:t>
            </w:r>
          </w:p>
        </w:tc>
      </w:tr>
      <w:tr w:rsidR="000B1D54" w:rsidRPr="00531FD4" w14:paraId="4C44BE51" w14:textId="77777777">
        <w:trPr>
          <w:jc w:val="center"/>
        </w:trPr>
        <w:tc>
          <w:tcPr>
            <w:tcW w:w="1814" w:type="dxa"/>
            <w:vAlign w:val="center"/>
          </w:tcPr>
          <w:p w14:paraId="7ACB0BE5" w14:textId="77777777" w:rsidR="000B1D54" w:rsidRPr="00531FD4" w:rsidRDefault="00000000">
            <w:pPr>
              <w:spacing w:after="0"/>
              <w:ind w:firstLine="0"/>
              <w:jc w:val="left"/>
              <w:rPr>
                <w:rFonts w:cs="Times New Roman"/>
              </w:rPr>
            </w:pPr>
            <w:r w:rsidRPr="00531FD4">
              <w:rPr>
                <w:rFonts w:cs="Times New Roman"/>
                <w:sz w:val="19"/>
              </w:rPr>
              <w:t>Đầu vào</w:t>
            </w:r>
          </w:p>
        </w:tc>
        <w:tc>
          <w:tcPr>
            <w:tcW w:w="5102" w:type="dxa"/>
            <w:vAlign w:val="center"/>
          </w:tcPr>
          <w:p w14:paraId="5A945676" w14:textId="77777777" w:rsidR="000B1D54" w:rsidRPr="00531FD4" w:rsidRDefault="00000000">
            <w:pPr>
              <w:spacing w:after="0"/>
              <w:ind w:firstLine="0"/>
              <w:jc w:val="center"/>
              <w:rPr>
                <w:rFonts w:cs="Times New Roman"/>
              </w:rPr>
            </w:pPr>
            <w:r w:rsidRPr="00531FD4">
              <w:rPr>
                <w:rFonts w:cs="Times New Roman"/>
                <w:sz w:val="19"/>
              </w:rPr>
              <w:t>PPG chuẩn hóa</w:t>
            </w:r>
          </w:p>
        </w:tc>
        <w:tc>
          <w:tcPr>
            <w:tcW w:w="1814" w:type="dxa"/>
            <w:vAlign w:val="center"/>
          </w:tcPr>
          <w:p w14:paraId="07C5D9E4" w14:textId="77777777" w:rsidR="000B1D54" w:rsidRPr="00531FD4" w:rsidRDefault="00000000">
            <w:pPr>
              <w:spacing w:after="0"/>
              <w:ind w:firstLine="0"/>
              <w:jc w:val="center"/>
              <w:rPr>
                <w:rFonts w:cs="Times New Roman"/>
              </w:rPr>
            </w:pPr>
            <w:r w:rsidRPr="00531FD4">
              <w:rPr>
                <w:rFonts w:cs="Times New Roman"/>
                <w:sz w:val="19"/>
              </w:rPr>
              <w:t>[B,1,512]</w:t>
            </w:r>
          </w:p>
        </w:tc>
      </w:tr>
      <w:tr w:rsidR="000B1D54" w:rsidRPr="00531FD4" w14:paraId="37AABE9F" w14:textId="77777777">
        <w:trPr>
          <w:jc w:val="center"/>
        </w:trPr>
        <w:tc>
          <w:tcPr>
            <w:tcW w:w="1814" w:type="dxa"/>
            <w:vAlign w:val="center"/>
          </w:tcPr>
          <w:p w14:paraId="04461600" w14:textId="77777777" w:rsidR="000B1D54" w:rsidRPr="00531FD4" w:rsidRDefault="00000000">
            <w:pPr>
              <w:spacing w:after="0"/>
              <w:ind w:firstLine="0"/>
              <w:jc w:val="left"/>
              <w:rPr>
                <w:rFonts w:cs="Times New Roman"/>
              </w:rPr>
            </w:pPr>
            <w:r w:rsidRPr="00531FD4">
              <w:rPr>
                <w:rFonts w:cs="Times New Roman"/>
                <w:sz w:val="19"/>
              </w:rPr>
              <w:t>Encoder 1</w:t>
            </w:r>
          </w:p>
        </w:tc>
        <w:tc>
          <w:tcPr>
            <w:tcW w:w="5102" w:type="dxa"/>
            <w:vAlign w:val="center"/>
          </w:tcPr>
          <w:p w14:paraId="0FC6B90C" w14:textId="77777777" w:rsidR="000B1D54" w:rsidRPr="00531FD4" w:rsidRDefault="00000000">
            <w:pPr>
              <w:spacing w:after="0"/>
              <w:ind w:firstLine="0"/>
              <w:jc w:val="center"/>
              <w:rPr>
                <w:rFonts w:cs="Times New Roman"/>
              </w:rPr>
            </w:pPr>
            <w:r w:rsidRPr="00531FD4">
              <w:rPr>
                <w:rFonts w:cs="Times New Roman"/>
                <w:sz w:val="19"/>
              </w:rPr>
              <w:t>Conv1d 1→32, k=7, s=2, p=3 + ReLU</w:t>
            </w:r>
          </w:p>
        </w:tc>
        <w:tc>
          <w:tcPr>
            <w:tcW w:w="1814" w:type="dxa"/>
            <w:vAlign w:val="center"/>
          </w:tcPr>
          <w:p w14:paraId="55B5B9EE" w14:textId="77777777" w:rsidR="000B1D54" w:rsidRPr="00531FD4" w:rsidRDefault="00000000">
            <w:pPr>
              <w:spacing w:after="0"/>
              <w:ind w:firstLine="0"/>
              <w:jc w:val="center"/>
              <w:rPr>
                <w:rFonts w:cs="Times New Roman"/>
              </w:rPr>
            </w:pPr>
            <w:r w:rsidRPr="00531FD4">
              <w:rPr>
                <w:rFonts w:cs="Times New Roman"/>
                <w:sz w:val="19"/>
              </w:rPr>
              <w:t>[B,32,256]</w:t>
            </w:r>
          </w:p>
        </w:tc>
      </w:tr>
      <w:tr w:rsidR="000B1D54" w:rsidRPr="00531FD4" w14:paraId="21FF4CD6" w14:textId="77777777">
        <w:trPr>
          <w:jc w:val="center"/>
        </w:trPr>
        <w:tc>
          <w:tcPr>
            <w:tcW w:w="1814" w:type="dxa"/>
            <w:vAlign w:val="center"/>
          </w:tcPr>
          <w:p w14:paraId="2C5FA777" w14:textId="77777777" w:rsidR="000B1D54" w:rsidRPr="00531FD4" w:rsidRDefault="00000000">
            <w:pPr>
              <w:spacing w:after="0"/>
              <w:ind w:firstLine="0"/>
              <w:jc w:val="left"/>
              <w:rPr>
                <w:rFonts w:cs="Times New Roman"/>
              </w:rPr>
            </w:pPr>
            <w:r w:rsidRPr="00531FD4">
              <w:rPr>
                <w:rFonts w:cs="Times New Roman"/>
                <w:sz w:val="19"/>
              </w:rPr>
              <w:t>Encoder 2</w:t>
            </w:r>
          </w:p>
        </w:tc>
        <w:tc>
          <w:tcPr>
            <w:tcW w:w="5102" w:type="dxa"/>
            <w:vAlign w:val="center"/>
          </w:tcPr>
          <w:p w14:paraId="6CA84191" w14:textId="77777777" w:rsidR="000B1D54" w:rsidRPr="00531FD4" w:rsidRDefault="00000000">
            <w:pPr>
              <w:spacing w:after="0"/>
              <w:ind w:firstLine="0"/>
              <w:jc w:val="center"/>
              <w:rPr>
                <w:rFonts w:cs="Times New Roman"/>
              </w:rPr>
            </w:pPr>
            <w:r w:rsidRPr="00531FD4">
              <w:rPr>
                <w:rFonts w:cs="Times New Roman"/>
                <w:sz w:val="19"/>
              </w:rPr>
              <w:t>Conv1d 32→64, k=5, s=2, p=2 + ReLU</w:t>
            </w:r>
          </w:p>
        </w:tc>
        <w:tc>
          <w:tcPr>
            <w:tcW w:w="1814" w:type="dxa"/>
            <w:vAlign w:val="center"/>
          </w:tcPr>
          <w:p w14:paraId="0DE84081" w14:textId="77777777" w:rsidR="000B1D54" w:rsidRPr="00531FD4" w:rsidRDefault="00000000">
            <w:pPr>
              <w:spacing w:after="0"/>
              <w:ind w:firstLine="0"/>
              <w:jc w:val="center"/>
              <w:rPr>
                <w:rFonts w:cs="Times New Roman"/>
              </w:rPr>
            </w:pPr>
            <w:r w:rsidRPr="00531FD4">
              <w:rPr>
                <w:rFonts w:cs="Times New Roman"/>
                <w:sz w:val="19"/>
              </w:rPr>
              <w:t>[B,64,128]</w:t>
            </w:r>
          </w:p>
        </w:tc>
      </w:tr>
      <w:tr w:rsidR="000B1D54" w:rsidRPr="00531FD4" w14:paraId="03EBD8DE" w14:textId="77777777">
        <w:trPr>
          <w:jc w:val="center"/>
        </w:trPr>
        <w:tc>
          <w:tcPr>
            <w:tcW w:w="1814" w:type="dxa"/>
            <w:vAlign w:val="center"/>
          </w:tcPr>
          <w:p w14:paraId="5A337B84" w14:textId="77777777" w:rsidR="000B1D54" w:rsidRPr="00531FD4" w:rsidRDefault="00000000">
            <w:pPr>
              <w:spacing w:after="0"/>
              <w:ind w:firstLine="0"/>
              <w:jc w:val="left"/>
              <w:rPr>
                <w:rFonts w:cs="Times New Roman"/>
              </w:rPr>
            </w:pPr>
            <w:r w:rsidRPr="00531FD4">
              <w:rPr>
                <w:rFonts w:cs="Times New Roman"/>
                <w:sz w:val="19"/>
              </w:rPr>
              <w:t>Encoder 3</w:t>
            </w:r>
          </w:p>
        </w:tc>
        <w:tc>
          <w:tcPr>
            <w:tcW w:w="5102" w:type="dxa"/>
            <w:vAlign w:val="center"/>
          </w:tcPr>
          <w:p w14:paraId="041665A0" w14:textId="77777777" w:rsidR="000B1D54" w:rsidRPr="00531FD4" w:rsidRDefault="00000000">
            <w:pPr>
              <w:spacing w:after="0"/>
              <w:ind w:firstLine="0"/>
              <w:jc w:val="center"/>
              <w:rPr>
                <w:rFonts w:cs="Times New Roman"/>
              </w:rPr>
            </w:pPr>
            <w:r w:rsidRPr="00531FD4">
              <w:rPr>
                <w:rFonts w:cs="Times New Roman"/>
                <w:sz w:val="19"/>
              </w:rPr>
              <w:t>Conv1d 64→128, k=3, s=2, p=1 + ReLU</w:t>
            </w:r>
          </w:p>
        </w:tc>
        <w:tc>
          <w:tcPr>
            <w:tcW w:w="1814" w:type="dxa"/>
            <w:vAlign w:val="center"/>
          </w:tcPr>
          <w:p w14:paraId="6A456977" w14:textId="77777777" w:rsidR="000B1D54" w:rsidRPr="00531FD4" w:rsidRDefault="00000000">
            <w:pPr>
              <w:spacing w:after="0"/>
              <w:ind w:firstLine="0"/>
              <w:jc w:val="center"/>
              <w:rPr>
                <w:rFonts w:cs="Times New Roman"/>
              </w:rPr>
            </w:pPr>
            <w:r w:rsidRPr="00531FD4">
              <w:rPr>
                <w:rFonts w:cs="Times New Roman"/>
                <w:sz w:val="19"/>
              </w:rPr>
              <w:t>[B,128,64]</w:t>
            </w:r>
          </w:p>
        </w:tc>
      </w:tr>
      <w:tr w:rsidR="000B1D54" w:rsidRPr="00531FD4" w14:paraId="19A58703" w14:textId="77777777">
        <w:trPr>
          <w:jc w:val="center"/>
        </w:trPr>
        <w:tc>
          <w:tcPr>
            <w:tcW w:w="1814" w:type="dxa"/>
            <w:vAlign w:val="center"/>
          </w:tcPr>
          <w:p w14:paraId="09EB7FF0" w14:textId="77777777" w:rsidR="000B1D54" w:rsidRPr="00531FD4" w:rsidRDefault="00000000">
            <w:pPr>
              <w:spacing w:after="0"/>
              <w:ind w:firstLine="0"/>
              <w:jc w:val="left"/>
              <w:rPr>
                <w:rFonts w:cs="Times New Roman"/>
              </w:rPr>
            </w:pPr>
            <w:r w:rsidRPr="00531FD4">
              <w:rPr>
                <w:rFonts w:cs="Times New Roman"/>
                <w:sz w:val="19"/>
              </w:rPr>
              <w:t>Decoder 1</w:t>
            </w:r>
          </w:p>
        </w:tc>
        <w:tc>
          <w:tcPr>
            <w:tcW w:w="5102" w:type="dxa"/>
            <w:vAlign w:val="center"/>
          </w:tcPr>
          <w:p w14:paraId="2A97D203" w14:textId="77777777" w:rsidR="000B1D54" w:rsidRPr="00531FD4" w:rsidRDefault="00000000">
            <w:pPr>
              <w:spacing w:after="0"/>
              <w:ind w:firstLine="0"/>
              <w:jc w:val="center"/>
              <w:rPr>
                <w:rFonts w:cs="Times New Roman"/>
              </w:rPr>
            </w:pPr>
            <w:r w:rsidRPr="00531FD4">
              <w:rPr>
                <w:rFonts w:cs="Times New Roman"/>
                <w:sz w:val="19"/>
              </w:rPr>
              <w:t>ConvTranspose1d 128→64, k=3, s=2</w:t>
            </w:r>
          </w:p>
        </w:tc>
        <w:tc>
          <w:tcPr>
            <w:tcW w:w="1814" w:type="dxa"/>
            <w:vAlign w:val="center"/>
          </w:tcPr>
          <w:p w14:paraId="1D607CEE" w14:textId="77777777" w:rsidR="000B1D54" w:rsidRPr="00531FD4" w:rsidRDefault="00000000">
            <w:pPr>
              <w:spacing w:after="0"/>
              <w:ind w:firstLine="0"/>
              <w:jc w:val="center"/>
              <w:rPr>
                <w:rFonts w:cs="Times New Roman"/>
              </w:rPr>
            </w:pPr>
            <w:r w:rsidRPr="00531FD4">
              <w:rPr>
                <w:rFonts w:cs="Times New Roman"/>
                <w:sz w:val="19"/>
              </w:rPr>
              <w:t>[B,64,128]</w:t>
            </w:r>
          </w:p>
        </w:tc>
      </w:tr>
      <w:tr w:rsidR="000B1D54" w:rsidRPr="00531FD4" w14:paraId="5FC8A6C0" w14:textId="77777777">
        <w:trPr>
          <w:jc w:val="center"/>
        </w:trPr>
        <w:tc>
          <w:tcPr>
            <w:tcW w:w="1814" w:type="dxa"/>
            <w:vAlign w:val="center"/>
          </w:tcPr>
          <w:p w14:paraId="7E393BAD" w14:textId="77777777" w:rsidR="000B1D54" w:rsidRPr="00531FD4" w:rsidRDefault="00000000">
            <w:pPr>
              <w:spacing w:after="0"/>
              <w:ind w:firstLine="0"/>
              <w:jc w:val="left"/>
              <w:rPr>
                <w:rFonts w:cs="Times New Roman"/>
              </w:rPr>
            </w:pPr>
            <w:r w:rsidRPr="00531FD4">
              <w:rPr>
                <w:rFonts w:cs="Times New Roman"/>
                <w:sz w:val="19"/>
              </w:rPr>
              <w:t>Decoder 2</w:t>
            </w:r>
          </w:p>
        </w:tc>
        <w:tc>
          <w:tcPr>
            <w:tcW w:w="5102" w:type="dxa"/>
            <w:vAlign w:val="center"/>
          </w:tcPr>
          <w:p w14:paraId="74B367E3" w14:textId="77777777" w:rsidR="000B1D54" w:rsidRPr="00531FD4" w:rsidRDefault="00000000">
            <w:pPr>
              <w:spacing w:after="0"/>
              <w:ind w:firstLine="0"/>
              <w:jc w:val="center"/>
              <w:rPr>
                <w:rFonts w:cs="Times New Roman"/>
              </w:rPr>
            </w:pPr>
            <w:r w:rsidRPr="00531FD4">
              <w:rPr>
                <w:rFonts w:cs="Times New Roman"/>
                <w:sz w:val="19"/>
              </w:rPr>
              <w:t>ConvTranspose1d 64→32, k=5, s=2</w:t>
            </w:r>
          </w:p>
        </w:tc>
        <w:tc>
          <w:tcPr>
            <w:tcW w:w="1814" w:type="dxa"/>
            <w:vAlign w:val="center"/>
          </w:tcPr>
          <w:p w14:paraId="21A55C0A" w14:textId="77777777" w:rsidR="000B1D54" w:rsidRPr="00531FD4" w:rsidRDefault="00000000">
            <w:pPr>
              <w:spacing w:after="0"/>
              <w:ind w:firstLine="0"/>
              <w:jc w:val="center"/>
              <w:rPr>
                <w:rFonts w:cs="Times New Roman"/>
              </w:rPr>
            </w:pPr>
            <w:r w:rsidRPr="00531FD4">
              <w:rPr>
                <w:rFonts w:cs="Times New Roman"/>
                <w:sz w:val="19"/>
              </w:rPr>
              <w:t>[B,32,256]</w:t>
            </w:r>
          </w:p>
        </w:tc>
      </w:tr>
      <w:tr w:rsidR="000B1D54" w:rsidRPr="00531FD4" w14:paraId="40B84832" w14:textId="77777777">
        <w:trPr>
          <w:jc w:val="center"/>
        </w:trPr>
        <w:tc>
          <w:tcPr>
            <w:tcW w:w="1814" w:type="dxa"/>
            <w:vAlign w:val="center"/>
          </w:tcPr>
          <w:p w14:paraId="2FB1F9A7" w14:textId="77777777" w:rsidR="000B1D54" w:rsidRPr="00531FD4" w:rsidRDefault="00000000">
            <w:pPr>
              <w:spacing w:after="0"/>
              <w:ind w:firstLine="0"/>
              <w:jc w:val="left"/>
              <w:rPr>
                <w:rFonts w:cs="Times New Roman"/>
              </w:rPr>
            </w:pPr>
            <w:r w:rsidRPr="00531FD4">
              <w:rPr>
                <w:rFonts w:cs="Times New Roman"/>
                <w:sz w:val="19"/>
              </w:rPr>
              <w:t>Decoder 3</w:t>
            </w:r>
          </w:p>
        </w:tc>
        <w:tc>
          <w:tcPr>
            <w:tcW w:w="5102" w:type="dxa"/>
            <w:vAlign w:val="center"/>
          </w:tcPr>
          <w:p w14:paraId="59C356B4" w14:textId="77777777" w:rsidR="000B1D54" w:rsidRPr="00531FD4" w:rsidRDefault="00000000">
            <w:pPr>
              <w:spacing w:after="0"/>
              <w:ind w:firstLine="0"/>
              <w:jc w:val="center"/>
              <w:rPr>
                <w:rFonts w:cs="Times New Roman"/>
              </w:rPr>
            </w:pPr>
            <w:r w:rsidRPr="00531FD4">
              <w:rPr>
                <w:rFonts w:cs="Times New Roman"/>
                <w:sz w:val="19"/>
              </w:rPr>
              <w:t>ConvTranspose1d 32→1, k=7, s=2</w:t>
            </w:r>
          </w:p>
        </w:tc>
        <w:tc>
          <w:tcPr>
            <w:tcW w:w="1814" w:type="dxa"/>
            <w:vAlign w:val="center"/>
          </w:tcPr>
          <w:p w14:paraId="35E22BD5" w14:textId="77777777" w:rsidR="000B1D54" w:rsidRPr="00531FD4" w:rsidRDefault="00000000">
            <w:pPr>
              <w:spacing w:after="0"/>
              <w:ind w:firstLine="0"/>
              <w:jc w:val="center"/>
              <w:rPr>
                <w:rFonts w:cs="Times New Roman"/>
              </w:rPr>
            </w:pPr>
            <w:r w:rsidRPr="00531FD4">
              <w:rPr>
                <w:rFonts w:cs="Times New Roman"/>
                <w:sz w:val="19"/>
              </w:rPr>
              <w:t>[B,1,512]</w:t>
            </w:r>
          </w:p>
        </w:tc>
      </w:tr>
      <w:tr w:rsidR="000B1D54" w:rsidRPr="00531FD4" w14:paraId="5B38E448" w14:textId="77777777">
        <w:trPr>
          <w:jc w:val="center"/>
        </w:trPr>
        <w:tc>
          <w:tcPr>
            <w:tcW w:w="1814" w:type="dxa"/>
            <w:vAlign w:val="center"/>
          </w:tcPr>
          <w:p w14:paraId="78B67A61" w14:textId="77777777" w:rsidR="000B1D54" w:rsidRPr="00531FD4" w:rsidRDefault="00000000">
            <w:pPr>
              <w:spacing w:after="0"/>
              <w:ind w:firstLine="0"/>
              <w:jc w:val="left"/>
              <w:rPr>
                <w:rFonts w:cs="Times New Roman"/>
              </w:rPr>
            </w:pPr>
            <w:r w:rsidRPr="00531FD4">
              <w:rPr>
                <w:rFonts w:cs="Times New Roman"/>
                <w:sz w:val="19"/>
              </w:rPr>
              <w:t>Head GAP</w:t>
            </w:r>
          </w:p>
        </w:tc>
        <w:tc>
          <w:tcPr>
            <w:tcW w:w="5102" w:type="dxa"/>
            <w:vAlign w:val="center"/>
          </w:tcPr>
          <w:p w14:paraId="0B81E1BD" w14:textId="77777777" w:rsidR="000B1D54" w:rsidRPr="00531FD4" w:rsidRDefault="00000000">
            <w:pPr>
              <w:spacing w:after="0"/>
              <w:ind w:firstLine="0"/>
              <w:jc w:val="center"/>
              <w:rPr>
                <w:rFonts w:cs="Times New Roman"/>
              </w:rPr>
            </w:pPr>
            <w:r w:rsidRPr="00531FD4">
              <w:rPr>
                <w:rFonts w:cs="Times New Roman"/>
                <w:sz w:val="19"/>
              </w:rPr>
              <w:t>GAP → Linear(128,128)</w:t>
            </w:r>
          </w:p>
        </w:tc>
        <w:tc>
          <w:tcPr>
            <w:tcW w:w="1814" w:type="dxa"/>
            <w:vAlign w:val="center"/>
          </w:tcPr>
          <w:p w14:paraId="10BDC4F0" w14:textId="77777777" w:rsidR="000B1D54" w:rsidRPr="00531FD4" w:rsidRDefault="00000000">
            <w:pPr>
              <w:spacing w:after="0"/>
              <w:ind w:firstLine="0"/>
              <w:jc w:val="center"/>
              <w:rPr>
                <w:rFonts w:cs="Times New Roman"/>
              </w:rPr>
            </w:pPr>
            <w:r w:rsidRPr="00531FD4">
              <w:rPr>
                <w:rFonts w:cs="Times New Roman"/>
                <w:sz w:val="19"/>
              </w:rPr>
              <w:t>[B,128]</w:t>
            </w:r>
          </w:p>
        </w:tc>
      </w:tr>
      <w:tr w:rsidR="000B1D54" w:rsidRPr="00531FD4" w14:paraId="06B7962A" w14:textId="77777777">
        <w:trPr>
          <w:jc w:val="center"/>
        </w:trPr>
        <w:tc>
          <w:tcPr>
            <w:tcW w:w="1814" w:type="dxa"/>
            <w:vAlign w:val="center"/>
          </w:tcPr>
          <w:p w14:paraId="309A87BB" w14:textId="77777777" w:rsidR="000B1D54" w:rsidRPr="00531FD4" w:rsidRDefault="00000000">
            <w:pPr>
              <w:spacing w:after="0"/>
              <w:ind w:firstLine="0"/>
              <w:jc w:val="left"/>
              <w:rPr>
                <w:rFonts w:cs="Times New Roman"/>
              </w:rPr>
            </w:pPr>
            <w:r w:rsidRPr="00531FD4">
              <w:rPr>
                <w:rFonts w:cs="Times New Roman"/>
                <w:sz w:val="19"/>
              </w:rPr>
              <w:t>Head Flatten</w:t>
            </w:r>
          </w:p>
        </w:tc>
        <w:tc>
          <w:tcPr>
            <w:tcW w:w="5102" w:type="dxa"/>
            <w:vAlign w:val="center"/>
          </w:tcPr>
          <w:p w14:paraId="3355E827" w14:textId="77777777" w:rsidR="000B1D54" w:rsidRPr="00531FD4" w:rsidRDefault="00000000">
            <w:pPr>
              <w:spacing w:after="0"/>
              <w:ind w:firstLine="0"/>
              <w:jc w:val="center"/>
              <w:rPr>
                <w:rFonts w:cs="Times New Roman"/>
              </w:rPr>
            </w:pPr>
            <w:r w:rsidRPr="00531FD4">
              <w:rPr>
                <w:rFonts w:cs="Times New Roman"/>
                <w:sz w:val="19"/>
              </w:rPr>
              <w:t>Flatten → Linear(8192,128)</w:t>
            </w:r>
          </w:p>
        </w:tc>
        <w:tc>
          <w:tcPr>
            <w:tcW w:w="1814" w:type="dxa"/>
            <w:vAlign w:val="center"/>
          </w:tcPr>
          <w:p w14:paraId="01B7E422" w14:textId="77777777" w:rsidR="000B1D54" w:rsidRPr="00531FD4" w:rsidRDefault="00000000">
            <w:pPr>
              <w:spacing w:after="0"/>
              <w:ind w:firstLine="0"/>
              <w:jc w:val="center"/>
              <w:rPr>
                <w:rFonts w:cs="Times New Roman"/>
              </w:rPr>
            </w:pPr>
            <w:r w:rsidRPr="00531FD4">
              <w:rPr>
                <w:rFonts w:cs="Times New Roman"/>
                <w:sz w:val="19"/>
              </w:rPr>
              <w:t>[B,128]</w:t>
            </w:r>
          </w:p>
        </w:tc>
      </w:tr>
      <w:tr w:rsidR="000B1D54" w:rsidRPr="00531FD4" w14:paraId="1BA6AB93" w14:textId="77777777">
        <w:trPr>
          <w:jc w:val="center"/>
        </w:trPr>
        <w:tc>
          <w:tcPr>
            <w:tcW w:w="1814" w:type="dxa"/>
            <w:vAlign w:val="center"/>
          </w:tcPr>
          <w:p w14:paraId="4C088A5F" w14:textId="77777777" w:rsidR="000B1D54" w:rsidRPr="00531FD4" w:rsidRDefault="00000000">
            <w:pPr>
              <w:spacing w:after="0"/>
              <w:ind w:firstLine="0"/>
              <w:jc w:val="left"/>
              <w:rPr>
                <w:rFonts w:cs="Times New Roman"/>
              </w:rPr>
            </w:pPr>
            <w:r w:rsidRPr="00531FD4">
              <w:rPr>
                <w:rFonts w:cs="Times New Roman"/>
                <w:sz w:val="19"/>
              </w:rPr>
              <w:t>Đầu ra lớp</w:t>
            </w:r>
          </w:p>
        </w:tc>
        <w:tc>
          <w:tcPr>
            <w:tcW w:w="5102" w:type="dxa"/>
            <w:vAlign w:val="center"/>
          </w:tcPr>
          <w:p w14:paraId="7EB1496C" w14:textId="77777777" w:rsidR="000B1D54" w:rsidRPr="00531FD4" w:rsidRDefault="00000000">
            <w:pPr>
              <w:spacing w:after="0"/>
              <w:ind w:firstLine="0"/>
              <w:jc w:val="center"/>
              <w:rPr>
                <w:rFonts w:cs="Times New Roman"/>
              </w:rPr>
            </w:pPr>
            <w:r w:rsidRPr="00531FD4">
              <w:rPr>
                <w:rFonts w:cs="Times New Roman"/>
                <w:sz w:val="19"/>
              </w:rPr>
              <w:t>ReLU → Dropout 0,2 → Linear(128,8)</w:t>
            </w:r>
          </w:p>
        </w:tc>
        <w:tc>
          <w:tcPr>
            <w:tcW w:w="1814" w:type="dxa"/>
            <w:vAlign w:val="center"/>
          </w:tcPr>
          <w:p w14:paraId="725AACDE" w14:textId="77777777" w:rsidR="000B1D54" w:rsidRPr="00531FD4" w:rsidRDefault="00000000">
            <w:pPr>
              <w:spacing w:after="0"/>
              <w:ind w:firstLine="0"/>
              <w:jc w:val="center"/>
              <w:rPr>
                <w:rFonts w:cs="Times New Roman"/>
              </w:rPr>
            </w:pPr>
            <w:r w:rsidRPr="00531FD4">
              <w:rPr>
                <w:rFonts w:cs="Times New Roman"/>
                <w:sz w:val="19"/>
              </w:rPr>
              <w:t>[B,8]</w:t>
            </w:r>
          </w:p>
        </w:tc>
      </w:tr>
    </w:tbl>
    <w:p w14:paraId="6410E1AB" w14:textId="77777777" w:rsidR="000B1D54" w:rsidRPr="00531FD4" w:rsidRDefault="000B1D54">
      <w:pPr>
        <w:spacing w:after="40"/>
        <w:rPr>
          <w:rFonts w:cs="Times New Roman"/>
        </w:rPr>
      </w:pPr>
    </w:p>
    <w:p w14:paraId="76AE50F5" w14:textId="77777777" w:rsidR="000B1D54" w:rsidRPr="00531FD4" w:rsidRDefault="00000000">
      <w:pPr>
        <w:pStyle w:val="Heading2"/>
        <w:rPr>
          <w:rFonts w:cs="Times New Roman"/>
        </w:rPr>
      </w:pPr>
      <w:bookmarkStart w:id="19" w:name="_Toc242115782"/>
      <w:r w:rsidRPr="00531FD4">
        <w:rPr>
          <w:rFonts w:cs="Times New Roman"/>
        </w:rPr>
        <w:lastRenderedPageBreak/>
        <w:t>4.2. Năm cấu hình đối chứng</w:t>
      </w:r>
      <w:bookmarkEnd w:id="19"/>
    </w:p>
    <w:tbl>
      <w:tblPr>
        <w:tblStyle w:val="TableGrid"/>
        <w:tblW w:w="0" w:type="auto"/>
        <w:jc w:val="center"/>
        <w:tblLook w:val="04A0" w:firstRow="1" w:lastRow="0" w:firstColumn="1" w:lastColumn="0" w:noHBand="0" w:noVBand="1"/>
      </w:tblPr>
      <w:tblGrid>
        <w:gridCol w:w="1599"/>
        <w:gridCol w:w="1625"/>
        <w:gridCol w:w="1623"/>
        <w:gridCol w:w="2624"/>
        <w:gridCol w:w="1590"/>
      </w:tblGrid>
      <w:tr w:rsidR="000B1D54" w:rsidRPr="00531FD4" w14:paraId="410D9362" w14:textId="77777777">
        <w:trPr>
          <w:tblHeader/>
          <w:jc w:val="center"/>
        </w:trPr>
        <w:tc>
          <w:tcPr>
            <w:tcW w:w="1701" w:type="dxa"/>
            <w:shd w:val="clear" w:color="auto" w:fill="D9EAF7"/>
            <w:vAlign w:val="center"/>
          </w:tcPr>
          <w:p w14:paraId="1864C02A" w14:textId="77777777" w:rsidR="000B1D54" w:rsidRPr="00531FD4" w:rsidRDefault="00000000">
            <w:pPr>
              <w:ind w:firstLine="0"/>
              <w:jc w:val="center"/>
              <w:rPr>
                <w:rFonts w:cs="Times New Roman"/>
              </w:rPr>
            </w:pPr>
            <w:r w:rsidRPr="00531FD4">
              <w:rPr>
                <w:rFonts w:cs="Times New Roman"/>
                <w:b/>
                <w:sz w:val="21"/>
              </w:rPr>
              <w:t>Mã</w:t>
            </w:r>
          </w:p>
        </w:tc>
        <w:tc>
          <w:tcPr>
            <w:tcW w:w="1701" w:type="dxa"/>
            <w:shd w:val="clear" w:color="auto" w:fill="D9EAF7"/>
            <w:vAlign w:val="center"/>
          </w:tcPr>
          <w:p w14:paraId="6C2CDA28" w14:textId="77777777" w:rsidR="000B1D54" w:rsidRPr="00531FD4" w:rsidRDefault="00000000">
            <w:pPr>
              <w:ind w:firstLine="0"/>
              <w:jc w:val="center"/>
              <w:rPr>
                <w:rFonts w:cs="Times New Roman"/>
              </w:rPr>
            </w:pPr>
            <w:r w:rsidRPr="00531FD4">
              <w:rPr>
                <w:rFonts w:cs="Times New Roman"/>
                <w:b/>
                <w:sz w:val="21"/>
              </w:rPr>
              <w:t>Encoder</w:t>
            </w:r>
          </w:p>
        </w:tc>
        <w:tc>
          <w:tcPr>
            <w:tcW w:w="1701" w:type="dxa"/>
            <w:shd w:val="clear" w:color="auto" w:fill="D9EAF7"/>
            <w:vAlign w:val="center"/>
          </w:tcPr>
          <w:p w14:paraId="0FBA14A4" w14:textId="77777777" w:rsidR="000B1D54" w:rsidRPr="00531FD4" w:rsidRDefault="00000000">
            <w:pPr>
              <w:ind w:firstLine="0"/>
              <w:jc w:val="center"/>
              <w:rPr>
                <w:rFonts w:cs="Times New Roman"/>
              </w:rPr>
            </w:pPr>
            <w:r w:rsidRPr="00531FD4">
              <w:rPr>
                <w:rFonts w:cs="Times New Roman"/>
                <w:b/>
                <w:sz w:val="21"/>
              </w:rPr>
              <w:t>Decoder</w:t>
            </w:r>
          </w:p>
        </w:tc>
        <w:tc>
          <w:tcPr>
            <w:tcW w:w="2835" w:type="dxa"/>
            <w:shd w:val="clear" w:color="auto" w:fill="D9EAF7"/>
            <w:vAlign w:val="center"/>
          </w:tcPr>
          <w:p w14:paraId="70B67E77" w14:textId="77777777" w:rsidR="000B1D54" w:rsidRPr="00531FD4" w:rsidRDefault="00000000">
            <w:pPr>
              <w:ind w:firstLine="0"/>
              <w:jc w:val="center"/>
              <w:rPr>
                <w:rFonts w:cs="Times New Roman"/>
              </w:rPr>
            </w:pPr>
            <w:r w:rsidRPr="00531FD4">
              <w:rPr>
                <w:rFonts w:cs="Times New Roman"/>
                <w:b/>
                <w:sz w:val="21"/>
              </w:rPr>
              <w:t>Nhánh phân loại</w:t>
            </w:r>
          </w:p>
        </w:tc>
        <w:tc>
          <w:tcPr>
            <w:tcW w:w="1701" w:type="dxa"/>
            <w:shd w:val="clear" w:color="auto" w:fill="D9EAF7"/>
            <w:vAlign w:val="center"/>
          </w:tcPr>
          <w:p w14:paraId="241E7F7D" w14:textId="77777777" w:rsidR="000B1D54" w:rsidRPr="00531FD4" w:rsidRDefault="00000000">
            <w:pPr>
              <w:ind w:firstLine="0"/>
              <w:jc w:val="center"/>
              <w:rPr>
                <w:rFonts w:cs="Times New Roman"/>
              </w:rPr>
            </w:pPr>
            <w:r w:rsidRPr="00531FD4">
              <w:rPr>
                <w:rFonts w:cs="Times New Roman"/>
                <w:b/>
                <w:sz w:val="21"/>
              </w:rPr>
              <w:t>Loss</w:t>
            </w:r>
          </w:p>
        </w:tc>
      </w:tr>
      <w:tr w:rsidR="000B1D54" w:rsidRPr="00531FD4" w14:paraId="593CBA80" w14:textId="77777777">
        <w:trPr>
          <w:jc w:val="center"/>
        </w:trPr>
        <w:tc>
          <w:tcPr>
            <w:tcW w:w="1701" w:type="dxa"/>
            <w:vAlign w:val="center"/>
          </w:tcPr>
          <w:p w14:paraId="40DC008D" w14:textId="77777777" w:rsidR="000B1D54" w:rsidRPr="00531FD4" w:rsidRDefault="00000000">
            <w:pPr>
              <w:spacing w:after="0"/>
              <w:ind w:firstLine="0"/>
              <w:jc w:val="left"/>
              <w:rPr>
                <w:rFonts w:cs="Times New Roman"/>
              </w:rPr>
            </w:pPr>
            <w:r w:rsidRPr="00531FD4">
              <w:rPr>
                <w:rFonts w:cs="Times New Roman"/>
                <w:sz w:val="21"/>
              </w:rPr>
              <w:t>MTL-GAP</w:t>
            </w:r>
          </w:p>
        </w:tc>
        <w:tc>
          <w:tcPr>
            <w:tcW w:w="1701" w:type="dxa"/>
            <w:vAlign w:val="center"/>
          </w:tcPr>
          <w:p w14:paraId="530DF4EB" w14:textId="77777777" w:rsidR="000B1D54" w:rsidRPr="00531FD4" w:rsidRDefault="00000000">
            <w:pPr>
              <w:spacing w:after="0"/>
              <w:ind w:firstLine="0"/>
              <w:jc w:val="center"/>
              <w:rPr>
                <w:rFonts w:cs="Times New Roman"/>
              </w:rPr>
            </w:pPr>
            <w:r w:rsidRPr="00531FD4">
              <w:rPr>
                <w:rFonts w:cs="Times New Roman"/>
                <w:sz w:val="21"/>
              </w:rPr>
              <w:t>Có</w:t>
            </w:r>
          </w:p>
        </w:tc>
        <w:tc>
          <w:tcPr>
            <w:tcW w:w="1701" w:type="dxa"/>
            <w:vAlign w:val="center"/>
          </w:tcPr>
          <w:p w14:paraId="5979B116" w14:textId="77777777" w:rsidR="000B1D54" w:rsidRPr="00531FD4" w:rsidRDefault="00000000">
            <w:pPr>
              <w:spacing w:after="0"/>
              <w:ind w:firstLine="0"/>
              <w:jc w:val="center"/>
              <w:rPr>
                <w:rFonts w:cs="Times New Roman"/>
              </w:rPr>
            </w:pPr>
            <w:r w:rsidRPr="00531FD4">
              <w:rPr>
                <w:rFonts w:cs="Times New Roman"/>
                <w:sz w:val="21"/>
              </w:rPr>
              <w:t>Có</w:t>
            </w:r>
          </w:p>
        </w:tc>
        <w:tc>
          <w:tcPr>
            <w:tcW w:w="2835" w:type="dxa"/>
            <w:vAlign w:val="center"/>
          </w:tcPr>
          <w:p w14:paraId="2C8B9167" w14:textId="77777777" w:rsidR="000B1D54" w:rsidRPr="00531FD4" w:rsidRDefault="00000000">
            <w:pPr>
              <w:spacing w:after="0"/>
              <w:ind w:firstLine="0"/>
              <w:jc w:val="center"/>
              <w:rPr>
                <w:rFonts w:cs="Times New Roman"/>
              </w:rPr>
            </w:pPr>
            <w:r w:rsidRPr="00531FD4">
              <w:rPr>
                <w:rFonts w:cs="Times New Roman"/>
                <w:sz w:val="21"/>
              </w:rPr>
              <w:t>GAP</w:t>
            </w:r>
          </w:p>
        </w:tc>
        <w:tc>
          <w:tcPr>
            <w:tcW w:w="1701" w:type="dxa"/>
            <w:vAlign w:val="center"/>
          </w:tcPr>
          <w:p w14:paraId="0155F24A" w14:textId="77777777" w:rsidR="000B1D54" w:rsidRPr="00531FD4" w:rsidRDefault="00000000">
            <w:pPr>
              <w:spacing w:after="0"/>
              <w:ind w:firstLine="0"/>
              <w:jc w:val="center"/>
              <w:rPr>
                <w:rFonts w:cs="Times New Roman"/>
              </w:rPr>
            </w:pPr>
            <w:r w:rsidRPr="00531FD4">
              <w:rPr>
                <w:rFonts w:cs="Times New Roman"/>
                <w:sz w:val="21"/>
              </w:rPr>
              <w:t>MSE + CE</w:t>
            </w:r>
          </w:p>
        </w:tc>
      </w:tr>
      <w:tr w:rsidR="000B1D54" w:rsidRPr="00531FD4" w14:paraId="1BDDA95B" w14:textId="77777777">
        <w:trPr>
          <w:jc w:val="center"/>
        </w:trPr>
        <w:tc>
          <w:tcPr>
            <w:tcW w:w="1701" w:type="dxa"/>
            <w:vAlign w:val="center"/>
          </w:tcPr>
          <w:p w14:paraId="09CBB47E" w14:textId="77777777" w:rsidR="000B1D54" w:rsidRPr="00531FD4" w:rsidRDefault="00000000">
            <w:pPr>
              <w:spacing w:after="0"/>
              <w:ind w:firstLine="0"/>
              <w:jc w:val="left"/>
              <w:rPr>
                <w:rFonts w:cs="Times New Roman"/>
              </w:rPr>
            </w:pPr>
            <w:r w:rsidRPr="00531FD4">
              <w:rPr>
                <w:rFonts w:cs="Times New Roman"/>
                <w:sz w:val="21"/>
              </w:rPr>
              <w:t>MTL-Flat</w:t>
            </w:r>
          </w:p>
        </w:tc>
        <w:tc>
          <w:tcPr>
            <w:tcW w:w="1701" w:type="dxa"/>
            <w:vAlign w:val="center"/>
          </w:tcPr>
          <w:p w14:paraId="66D80B9B" w14:textId="77777777" w:rsidR="000B1D54" w:rsidRPr="00531FD4" w:rsidRDefault="00000000">
            <w:pPr>
              <w:spacing w:after="0"/>
              <w:ind w:firstLine="0"/>
              <w:jc w:val="center"/>
              <w:rPr>
                <w:rFonts w:cs="Times New Roman"/>
              </w:rPr>
            </w:pPr>
            <w:r w:rsidRPr="00531FD4">
              <w:rPr>
                <w:rFonts w:cs="Times New Roman"/>
                <w:sz w:val="21"/>
              </w:rPr>
              <w:t>Có</w:t>
            </w:r>
          </w:p>
        </w:tc>
        <w:tc>
          <w:tcPr>
            <w:tcW w:w="1701" w:type="dxa"/>
            <w:vAlign w:val="center"/>
          </w:tcPr>
          <w:p w14:paraId="09421E3E" w14:textId="77777777" w:rsidR="000B1D54" w:rsidRPr="00531FD4" w:rsidRDefault="00000000">
            <w:pPr>
              <w:spacing w:after="0"/>
              <w:ind w:firstLine="0"/>
              <w:jc w:val="center"/>
              <w:rPr>
                <w:rFonts w:cs="Times New Roman"/>
              </w:rPr>
            </w:pPr>
            <w:r w:rsidRPr="00531FD4">
              <w:rPr>
                <w:rFonts w:cs="Times New Roman"/>
                <w:sz w:val="21"/>
              </w:rPr>
              <w:t>Có</w:t>
            </w:r>
          </w:p>
        </w:tc>
        <w:tc>
          <w:tcPr>
            <w:tcW w:w="2835" w:type="dxa"/>
            <w:vAlign w:val="center"/>
          </w:tcPr>
          <w:p w14:paraId="488ED756" w14:textId="77777777" w:rsidR="000B1D54" w:rsidRPr="00531FD4" w:rsidRDefault="00000000">
            <w:pPr>
              <w:spacing w:after="0"/>
              <w:ind w:firstLine="0"/>
              <w:jc w:val="center"/>
              <w:rPr>
                <w:rFonts w:cs="Times New Roman"/>
              </w:rPr>
            </w:pPr>
            <w:r w:rsidRPr="00531FD4">
              <w:rPr>
                <w:rFonts w:cs="Times New Roman"/>
                <w:sz w:val="21"/>
              </w:rPr>
              <w:t>Flatten</w:t>
            </w:r>
          </w:p>
        </w:tc>
        <w:tc>
          <w:tcPr>
            <w:tcW w:w="1701" w:type="dxa"/>
            <w:vAlign w:val="center"/>
          </w:tcPr>
          <w:p w14:paraId="2AE7DB88" w14:textId="77777777" w:rsidR="000B1D54" w:rsidRPr="00531FD4" w:rsidRDefault="00000000">
            <w:pPr>
              <w:spacing w:after="0"/>
              <w:ind w:firstLine="0"/>
              <w:jc w:val="center"/>
              <w:rPr>
                <w:rFonts w:cs="Times New Roman"/>
              </w:rPr>
            </w:pPr>
            <w:r w:rsidRPr="00531FD4">
              <w:rPr>
                <w:rFonts w:cs="Times New Roman"/>
                <w:sz w:val="21"/>
              </w:rPr>
              <w:t>MSE + CE</w:t>
            </w:r>
          </w:p>
        </w:tc>
      </w:tr>
      <w:tr w:rsidR="000B1D54" w:rsidRPr="00531FD4" w14:paraId="3D3ADE7B" w14:textId="77777777">
        <w:trPr>
          <w:jc w:val="center"/>
        </w:trPr>
        <w:tc>
          <w:tcPr>
            <w:tcW w:w="1701" w:type="dxa"/>
            <w:vAlign w:val="center"/>
          </w:tcPr>
          <w:p w14:paraId="21B6BD56" w14:textId="77777777" w:rsidR="000B1D54" w:rsidRPr="00531FD4" w:rsidRDefault="00000000">
            <w:pPr>
              <w:spacing w:after="0"/>
              <w:ind w:firstLine="0"/>
              <w:jc w:val="left"/>
              <w:rPr>
                <w:rFonts w:cs="Times New Roman"/>
              </w:rPr>
            </w:pPr>
            <w:r w:rsidRPr="00531FD4">
              <w:rPr>
                <w:rFonts w:cs="Times New Roman"/>
                <w:sz w:val="21"/>
              </w:rPr>
              <w:t>CNN-GAP</w:t>
            </w:r>
          </w:p>
        </w:tc>
        <w:tc>
          <w:tcPr>
            <w:tcW w:w="1701" w:type="dxa"/>
            <w:vAlign w:val="center"/>
          </w:tcPr>
          <w:p w14:paraId="7A8A4556" w14:textId="77777777" w:rsidR="000B1D54" w:rsidRPr="00531FD4" w:rsidRDefault="00000000">
            <w:pPr>
              <w:spacing w:after="0"/>
              <w:ind w:firstLine="0"/>
              <w:jc w:val="center"/>
              <w:rPr>
                <w:rFonts w:cs="Times New Roman"/>
              </w:rPr>
            </w:pPr>
            <w:r w:rsidRPr="00531FD4">
              <w:rPr>
                <w:rFonts w:cs="Times New Roman"/>
                <w:sz w:val="21"/>
              </w:rPr>
              <w:t>Có</w:t>
            </w:r>
          </w:p>
        </w:tc>
        <w:tc>
          <w:tcPr>
            <w:tcW w:w="1701" w:type="dxa"/>
            <w:vAlign w:val="center"/>
          </w:tcPr>
          <w:p w14:paraId="2592DDD1" w14:textId="77777777" w:rsidR="000B1D54" w:rsidRPr="00531FD4" w:rsidRDefault="00000000">
            <w:pPr>
              <w:spacing w:after="0"/>
              <w:ind w:firstLine="0"/>
              <w:jc w:val="center"/>
              <w:rPr>
                <w:rFonts w:cs="Times New Roman"/>
              </w:rPr>
            </w:pPr>
            <w:r w:rsidRPr="00531FD4">
              <w:rPr>
                <w:rFonts w:cs="Times New Roman"/>
                <w:sz w:val="21"/>
              </w:rPr>
              <w:t>Không</w:t>
            </w:r>
          </w:p>
        </w:tc>
        <w:tc>
          <w:tcPr>
            <w:tcW w:w="2835" w:type="dxa"/>
            <w:vAlign w:val="center"/>
          </w:tcPr>
          <w:p w14:paraId="0E547238" w14:textId="77777777" w:rsidR="000B1D54" w:rsidRPr="00531FD4" w:rsidRDefault="00000000">
            <w:pPr>
              <w:spacing w:after="0"/>
              <w:ind w:firstLine="0"/>
              <w:jc w:val="center"/>
              <w:rPr>
                <w:rFonts w:cs="Times New Roman"/>
              </w:rPr>
            </w:pPr>
            <w:r w:rsidRPr="00531FD4">
              <w:rPr>
                <w:rFonts w:cs="Times New Roman"/>
                <w:sz w:val="21"/>
              </w:rPr>
              <w:t>GAP</w:t>
            </w:r>
          </w:p>
        </w:tc>
        <w:tc>
          <w:tcPr>
            <w:tcW w:w="1701" w:type="dxa"/>
            <w:vAlign w:val="center"/>
          </w:tcPr>
          <w:p w14:paraId="58AE9945" w14:textId="77777777" w:rsidR="000B1D54" w:rsidRPr="00531FD4" w:rsidRDefault="00000000">
            <w:pPr>
              <w:spacing w:after="0"/>
              <w:ind w:firstLine="0"/>
              <w:jc w:val="center"/>
              <w:rPr>
                <w:rFonts w:cs="Times New Roman"/>
              </w:rPr>
            </w:pPr>
            <w:r w:rsidRPr="00531FD4">
              <w:rPr>
                <w:rFonts w:cs="Times New Roman"/>
                <w:sz w:val="21"/>
              </w:rPr>
              <w:t>CE</w:t>
            </w:r>
          </w:p>
        </w:tc>
      </w:tr>
      <w:tr w:rsidR="000B1D54" w:rsidRPr="00531FD4" w14:paraId="4B7B0E90" w14:textId="77777777">
        <w:trPr>
          <w:jc w:val="center"/>
        </w:trPr>
        <w:tc>
          <w:tcPr>
            <w:tcW w:w="1701" w:type="dxa"/>
            <w:vAlign w:val="center"/>
          </w:tcPr>
          <w:p w14:paraId="1675FC89" w14:textId="77777777" w:rsidR="000B1D54" w:rsidRPr="00531FD4" w:rsidRDefault="00000000">
            <w:pPr>
              <w:spacing w:after="0"/>
              <w:ind w:firstLine="0"/>
              <w:jc w:val="left"/>
              <w:rPr>
                <w:rFonts w:cs="Times New Roman"/>
              </w:rPr>
            </w:pPr>
            <w:r w:rsidRPr="00531FD4">
              <w:rPr>
                <w:rFonts w:cs="Times New Roman"/>
                <w:sz w:val="21"/>
              </w:rPr>
              <w:t>CNN-Flat</w:t>
            </w:r>
          </w:p>
        </w:tc>
        <w:tc>
          <w:tcPr>
            <w:tcW w:w="1701" w:type="dxa"/>
            <w:vAlign w:val="center"/>
          </w:tcPr>
          <w:p w14:paraId="4765E42B" w14:textId="77777777" w:rsidR="000B1D54" w:rsidRPr="00531FD4" w:rsidRDefault="00000000">
            <w:pPr>
              <w:spacing w:after="0"/>
              <w:ind w:firstLine="0"/>
              <w:jc w:val="center"/>
              <w:rPr>
                <w:rFonts w:cs="Times New Roman"/>
              </w:rPr>
            </w:pPr>
            <w:r w:rsidRPr="00531FD4">
              <w:rPr>
                <w:rFonts w:cs="Times New Roman"/>
                <w:sz w:val="21"/>
              </w:rPr>
              <w:t>Có</w:t>
            </w:r>
          </w:p>
        </w:tc>
        <w:tc>
          <w:tcPr>
            <w:tcW w:w="1701" w:type="dxa"/>
            <w:vAlign w:val="center"/>
          </w:tcPr>
          <w:p w14:paraId="2AEF1BA4" w14:textId="77777777" w:rsidR="000B1D54" w:rsidRPr="00531FD4" w:rsidRDefault="00000000">
            <w:pPr>
              <w:spacing w:after="0"/>
              <w:ind w:firstLine="0"/>
              <w:jc w:val="center"/>
              <w:rPr>
                <w:rFonts w:cs="Times New Roman"/>
              </w:rPr>
            </w:pPr>
            <w:r w:rsidRPr="00531FD4">
              <w:rPr>
                <w:rFonts w:cs="Times New Roman"/>
                <w:sz w:val="21"/>
              </w:rPr>
              <w:t>Không</w:t>
            </w:r>
          </w:p>
        </w:tc>
        <w:tc>
          <w:tcPr>
            <w:tcW w:w="2835" w:type="dxa"/>
            <w:vAlign w:val="center"/>
          </w:tcPr>
          <w:p w14:paraId="32042A23" w14:textId="77777777" w:rsidR="000B1D54" w:rsidRPr="00531FD4" w:rsidRDefault="00000000">
            <w:pPr>
              <w:spacing w:after="0"/>
              <w:ind w:firstLine="0"/>
              <w:jc w:val="center"/>
              <w:rPr>
                <w:rFonts w:cs="Times New Roman"/>
              </w:rPr>
            </w:pPr>
            <w:r w:rsidRPr="00531FD4">
              <w:rPr>
                <w:rFonts w:cs="Times New Roman"/>
                <w:sz w:val="21"/>
              </w:rPr>
              <w:t>Flatten</w:t>
            </w:r>
          </w:p>
        </w:tc>
        <w:tc>
          <w:tcPr>
            <w:tcW w:w="1701" w:type="dxa"/>
            <w:vAlign w:val="center"/>
          </w:tcPr>
          <w:p w14:paraId="64D14619" w14:textId="77777777" w:rsidR="000B1D54" w:rsidRPr="00531FD4" w:rsidRDefault="00000000">
            <w:pPr>
              <w:spacing w:after="0"/>
              <w:ind w:firstLine="0"/>
              <w:jc w:val="center"/>
              <w:rPr>
                <w:rFonts w:cs="Times New Roman"/>
              </w:rPr>
            </w:pPr>
            <w:r w:rsidRPr="00531FD4">
              <w:rPr>
                <w:rFonts w:cs="Times New Roman"/>
                <w:sz w:val="21"/>
              </w:rPr>
              <w:t>CE</w:t>
            </w:r>
          </w:p>
        </w:tc>
      </w:tr>
      <w:tr w:rsidR="000B1D54" w:rsidRPr="00531FD4" w14:paraId="33571C0D" w14:textId="77777777">
        <w:trPr>
          <w:jc w:val="center"/>
        </w:trPr>
        <w:tc>
          <w:tcPr>
            <w:tcW w:w="1701" w:type="dxa"/>
            <w:vAlign w:val="center"/>
          </w:tcPr>
          <w:p w14:paraId="4AEA9037" w14:textId="77777777" w:rsidR="000B1D54" w:rsidRPr="00531FD4" w:rsidRDefault="00000000">
            <w:pPr>
              <w:spacing w:after="0"/>
              <w:ind w:firstLine="0"/>
              <w:jc w:val="left"/>
              <w:rPr>
                <w:rFonts w:cs="Times New Roman"/>
              </w:rPr>
            </w:pPr>
            <w:r w:rsidRPr="00531FD4">
              <w:rPr>
                <w:rFonts w:cs="Times New Roman"/>
                <w:sz w:val="21"/>
              </w:rPr>
              <w:t>AE</w:t>
            </w:r>
          </w:p>
        </w:tc>
        <w:tc>
          <w:tcPr>
            <w:tcW w:w="1701" w:type="dxa"/>
            <w:vAlign w:val="center"/>
          </w:tcPr>
          <w:p w14:paraId="23AB6905" w14:textId="77777777" w:rsidR="000B1D54" w:rsidRPr="00531FD4" w:rsidRDefault="00000000">
            <w:pPr>
              <w:spacing w:after="0"/>
              <w:ind w:firstLine="0"/>
              <w:jc w:val="center"/>
              <w:rPr>
                <w:rFonts w:cs="Times New Roman"/>
              </w:rPr>
            </w:pPr>
            <w:r w:rsidRPr="00531FD4">
              <w:rPr>
                <w:rFonts w:cs="Times New Roman"/>
                <w:sz w:val="21"/>
              </w:rPr>
              <w:t>Có</w:t>
            </w:r>
          </w:p>
        </w:tc>
        <w:tc>
          <w:tcPr>
            <w:tcW w:w="1701" w:type="dxa"/>
            <w:vAlign w:val="center"/>
          </w:tcPr>
          <w:p w14:paraId="01E8B2E5" w14:textId="77777777" w:rsidR="000B1D54" w:rsidRPr="00531FD4" w:rsidRDefault="00000000">
            <w:pPr>
              <w:spacing w:after="0"/>
              <w:ind w:firstLine="0"/>
              <w:jc w:val="center"/>
              <w:rPr>
                <w:rFonts w:cs="Times New Roman"/>
              </w:rPr>
            </w:pPr>
            <w:r w:rsidRPr="00531FD4">
              <w:rPr>
                <w:rFonts w:cs="Times New Roman"/>
                <w:sz w:val="21"/>
              </w:rPr>
              <w:t>Có</w:t>
            </w:r>
          </w:p>
        </w:tc>
        <w:tc>
          <w:tcPr>
            <w:tcW w:w="2835" w:type="dxa"/>
            <w:vAlign w:val="center"/>
          </w:tcPr>
          <w:p w14:paraId="5723B902" w14:textId="77777777" w:rsidR="000B1D54" w:rsidRPr="00531FD4" w:rsidRDefault="00000000">
            <w:pPr>
              <w:spacing w:after="0"/>
              <w:ind w:firstLine="0"/>
              <w:jc w:val="center"/>
              <w:rPr>
                <w:rFonts w:cs="Times New Roman"/>
              </w:rPr>
            </w:pPr>
            <w:r w:rsidRPr="00531FD4">
              <w:rPr>
                <w:rFonts w:cs="Times New Roman"/>
                <w:sz w:val="21"/>
              </w:rPr>
              <w:t>Không</w:t>
            </w:r>
          </w:p>
        </w:tc>
        <w:tc>
          <w:tcPr>
            <w:tcW w:w="1701" w:type="dxa"/>
            <w:vAlign w:val="center"/>
          </w:tcPr>
          <w:p w14:paraId="107D55F4" w14:textId="77777777" w:rsidR="000B1D54" w:rsidRPr="00531FD4" w:rsidRDefault="00000000">
            <w:pPr>
              <w:spacing w:after="0"/>
              <w:ind w:firstLine="0"/>
              <w:jc w:val="center"/>
              <w:rPr>
                <w:rFonts w:cs="Times New Roman"/>
              </w:rPr>
            </w:pPr>
            <w:r w:rsidRPr="00531FD4">
              <w:rPr>
                <w:rFonts w:cs="Times New Roman"/>
                <w:sz w:val="21"/>
              </w:rPr>
              <w:t>MSE</w:t>
            </w:r>
          </w:p>
        </w:tc>
      </w:tr>
    </w:tbl>
    <w:p w14:paraId="2FDBF138" w14:textId="77777777" w:rsidR="000B1D54" w:rsidRPr="00531FD4" w:rsidRDefault="000B1D54">
      <w:pPr>
        <w:spacing w:after="40"/>
        <w:rPr>
          <w:rFonts w:cs="Times New Roman"/>
        </w:rPr>
      </w:pPr>
    </w:p>
    <w:p w14:paraId="23C1CAA9" w14:textId="77777777" w:rsidR="000B1D54" w:rsidRPr="00531FD4" w:rsidRDefault="00000000">
      <w:pPr>
        <w:rPr>
          <w:rFonts w:cs="Times New Roman"/>
        </w:rPr>
      </w:pPr>
      <w:r w:rsidRPr="00531FD4">
        <w:rPr>
          <w:rFonts w:cs="Times New Roman"/>
        </w:rPr>
        <w:t>MTL-GAP và MTL-Flat là đối chứng chính cho câu hỏi GAP so với Flatten trong mô hình hai nhiệm vụ. CNN-GAP và CNN-Flat cho phép đánh giá riêng tác động của reconstruction objective bằng cách so sánh với MTL có cùng loại head. AE là mốc tham chiếu cho tái tạo khi γ = 0.</w:t>
      </w:r>
    </w:p>
    <w:p w14:paraId="5C887CA6" w14:textId="77777777" w:rsidR="000B1D54" w:rsidRPr="00531FD4" w:rsidRDefault="00000000">
      <w:pPr>
        <w:pStyle w:val="Heading2"/>
        <w:rPr>
          <w:rFonts w:cs="Times New Roman"/>
        </w:rPr>
      </w:pPr>
      <w:bookmarkStart w:id="20" w:name="_Toc242115783"/>
      <w:r w:rsidRPr="00531FD4">
        <w:rPr>
          <w:rFonts w:cs="Times New Roman"/>
        </w:rPr>
        <w:t>4.3. Cấu hình huấn luyện và chọn checkpoint</w:t>
      </w:r>
      <w:bookmarkEnd w:id="20"/>
    </w:p>
    <w:tbl>
      <w:tblPr>
        <w:tblStyle w:val="TableGrid"/>
        <w:tblW w:w="0" w:type="auto"/>
        <w:jc w:val="center"/>
        <w:tblLook w:val="04A0" w:firstRow="1" w:lastRow="0" w:firstColumn="1" w:lastColumn="0" w:noHBand="0" w:noVBand="1"/>
      </w:tblPr>
      <w:tblGrid>
        <w:gridCol w:w="3399"/>
        <w:gridCol w:w="5662"/>
      </w:tblGrid>
      <w:tr w:rsidR="000B1D54" w:rsidRPr="00531FD4" w14:paraId="01453591" w14:textId="77777777">
        <w:trPr>
          <w:tblHeader/>
          <w:jc w:val="center"/>
        </w:trPr>
        <w:tc>
          <w:tcPr>
            <w:tcW w:w="3402" w:type="dxa"/>
            <w:shd w:val="clear" w:color="auto" w:fill="D9EAF7"/>
            <w:vAlign w:val="center"/>
          </w:tcPr>
          <w:p w14:paraId="7B22E28A" w14:textId="77777777" w:rsidR="000B1D54" w:rsidRPr="00531FD4" w:rsidRDefault="00000000">
            <w:pPr>
              <w:ind w:firstLine="0"/>
              <w:jc w:val="center"/>
              <w:rPr>
                <w:rFonts w:cs="Times New Roman"/>
              </w:rPr>
            </w:pPr>
            <w:r w:rsidRPr="00531FD4">
              <w:rPr>
                <w:rFonts w:cs="Times New Roman"/>
                <w:b/>
                <w:sz w:val="21"/>
              </w:rPr>
              <w:t>Thành phần</w:t>
            </w:r>
          </w:p>
        </w:tc>
        <w:tc>
          <w:tcPr>
            <w:tcW w:w="5669" w:type="dxa"/>
            <w:shd w:val="clear" w:color="auto" w:fill="D9EAF7"/>
            <w:vAlign w:val="center"/>
          </w:tcPr>
          <w:p w14:paraId="0459BA1A" w14:textId="77777777" w:rsidR="000B1D54" w:rsidRPr="00531FD4" w:rsidRDefault="00000000">
            <w:pPr>
              <w:ind w:firstLine="0"/>
              <w:jc w:val="center"/>
              <w:rPr>
                <w:rFonts w:cs="Times New Roman"/>
              </w:rPr>
            </w:pPr>
            <w:r w:rsidRPr="00531FD4">
              <w:rPr>
                <w:rFonts w:cs="Times New Roman"/>
                <w:b/>
                <w:sz w:val="21"/>
              </w:rPr>
              <w:t>Thiết lập</w:t>
            </w:r>
          </w:p>
        </w:tc>
      </w:tr>
      <w:tr w:rsidR="000B1D54" w:rsidRPr="00531FD4" w14:paraId="2AE7FA78" w14:textId="77777777">
        <w:trPr>
          <w:jc w:val="center"/>
        </w:trPr>
        <w:tc>
          <w:tcPr>
            <w:tcW w:w="3402" w:type="dxa"/>
            <w:vAlign w:val="center"/>
          </w:tcPr>
          <w:p w14:paraId="57249F0A" w14:textId="77777777" w:rsidR="000B1D54" w:rsidRPr="00531FD4" w:rsidRDefault="00000000">
            <w:pPr>
              <w:spacing w:after="0"/>
              <w:ind w:firstLine="0"/>
              <w:jc w:val="left"/>
              <w:rPr>
                <w:rFonts w:cs="Times New Roman"/>
              </w:rPr>
            </w:pPr>
            <w:r w:rsidRPr="00531FD4">
              <w:rPr>
                <w:rFonts w:cs="Times New Roman"/>
                <w:sz w:val="21"/>
              </w:rPr>
              <w:t>Framework</w:t>
            </w:r>
          </w:p>
        </w:tc>
        <w:tc>
          <w:tcPr>
            <w:tcW w:w="5669" w:type="dxa"/>
            <w:vAlign w:val="center"/>
          </w:tcPr>
          <w:p w14:paraId="32F638A6" w14:textId="77777777" w:rsidR="000B1D54" w:rsidRPr="00531FD4" w:rsidRDefault="00000000">
            <w:pPr>
              <w:spacing w:after="0"/>
              <w:ind w:firstLine="0"/>
              <w:jc w:val="center"/>
              <w:rPr>
                <w:rFonts w:cs="Times New Roman"/>
              </w:rPr>
            </w:pPr>
            <w:r w:rsidRPr="00531FD4">
              <w:rPr>
                <w:rFonts w:cs="Times New Roman"/>
                <w:sz w:val="21"/>
              </w:rPr>
              <w:t>PyTorch</w:t>
            </w:r>
          </w:p>
        </w:tc>
      </w:tr>
      <w:tr w:rsidR="000B1D54" w:rsidRPr="00531FD4" w14:paraId="192E7E40" w14:textId="77777777">
        <w:trPr>
          <w:jc w:val="center"/>
        </w:trPr>
        <w:tc>
          <w:tcPr>
            <w:tcW w:w="3402" w:type="dxa"/>
            <w:vAlign w:val="center"/>
          </w:tcPr>
          <w:p w14:paraId="20808FFC" w14:textId="77777777" w:rsidR="000B1D54" w:rsidRPr="00531FD4" w:rsidRDefault="00000000">
            <w:pPr>
              <w:spacing w:after="0"/>
              <w:ind w:firstLine="0"/>
              <w:jc w:val="left"/>
              <w:rPr>
                <w:rFonts w:cs="Times New Roman"/>
              </w:rPr>
            </w:pPr>
            <w:r w:rsidRPr="00531FD4">
              <w:rPr>
                <w:rFonts w:cs="Times New Roman"/>
                <w:sz w:val="21"/>
              </w:rPr>
              <w:t>Optimizer</w:t>
            </w:r>
          </w:p>
        </w:tc>
        <w:tc>
          <w:tcPr>
            <w:tcW w:w="5669" w:type="dxa"/>
            <w:vAlign w:val="center"/>
          </w:tcPr>
          <w:p w14:paraId="7F206779" w14:textId="77777777" w:rsidR="000B1D54" w:rsidRPr="00531FD4" w:rsidRDefault="00000000">
            <w:pPr>
              <w:spacing w:after="0"/>
              <w:ind w:firstLine="0"/>
              <w:jc w:val="center"/>
              <w:rPr>
                <w:rFonts w:cs="Times New Roman"/>
              </w:rPr>
            </w:pPr>
            <w:r w:rsidRPr="00531FD4">
              <w:rPr>
                <w:rFonts w:cs="Times New Roman"/>
                <w:sz w:val="21"/>
              </w:rPr>
              <w:t>Adam</w:t>
            </w:r>
          </w:p>
        </w:tc>
      </w:tr>
      <w:tr w:rsidR="000B1D54" w:rsidRPr="00531FD4" w14:paraId="66D6AD0C" w14:textId="77777777">
        <w:trPr>
          <w:jc w:val="center"/>
        </w:trPr>
        <w:tc>
          <w:tcPr>
            <w:tcW w:w="3402" w:type="dxa"/>
            <w:vAlign w:val="center"/>
          </w:tcPr>
          <w:p w14:paraId="27AE294E" w14:textId="77777777" w:rsidR="000B1D54" w:rsidRPr="00531FD4" w:rsidRDefault="00000000">
            <w:pPr>
              <w:spacing w:after="0"/>
              <w:ind w:firstLine="0"/>
              <w:jc w:val="left"/>
              <w:rPr>
                <w:rFonts w:cs="Times New Roman"/>
              </w:rPr>
            </w:pPr>
            <w:r w:rsidRPr="00531FD4">
              <w:rPr>
                <w:rFonts w:cs="Times New Roman"/>
                <w:sz w:val="21"/>
              </w:rPr>
              <w:t>Learning rate</w:t>
            </w:r>
          </w:p>
        </w:tc>
        <w:tc>
          <w:tcPr>
            <w:tcW w:w="5669" w:type="dxa"/>
            <w:vAlign w:val="center"/>
          </w:tcPr>
          <w:p w14:paraId="5F7356D2" w14:textId="77777777" w:rsidR="000B1D54" w:rsidRPr="00531FD4" w:rsidRDefault="00000000">
            <w:pPr>
              <w:spacing w:after="0"/>
              <w:ind w:firstLine="0"/>
              <w:jc w:val="center"/>
              <w:rPr>
                <w:rFonts w:cs="Times New Roman"/>
              </w:rPr>
            </w:pPr>
            <w:r w:rsidRPr="00531FD4">
              <w:rPr>
                <w:rFonts w:cs="Times New Roman"/>
                <w:sz w:val="21"/>
              </w:rPr>
              <w:t>0,001</w:t>
            </w:r>
          </w:p>
        </w:tc>
      </w:tr>
      <w:tr w:rsidR="000B1D54" w:rsidRPr="00531FD4" w14:paraId="493BC283" w14:textId="77777777">
        <w:trPr>
          <w:jc w:val="center"/>
        </w:trPr>
        <w:tc>
          <w:tcPr>
            <w:tcW w:w="3402" w:type="dxa"/>
            <w:vAlign w:val="center"/>
          </w:tcPr>
          <w:p w14:paraId="54B9A1BD" w14:textId="77777777" w:rsidR="000B1D54" w:rsidRPr="00531FD4" w:rsidRDefault="00000000">
            <w:pPr>
              <w:spacing w:after="0"/>
              <w:ind w:firstLine="0"/>
              <w:jc w:val="left"/>
              <w:rPr>
                <w:rFonts w:cs="Times New Roman"/>
              </w:rPr>
            </w:pPr>
            <w:r w:rsidRPr="00531FD4">
              <w:rPr>
                <w:rFonts w:cs="Times New Roman"/>
                <w:sz w:val="21"/>
              </w:rPr>
              <w:t>Weight decay</w:t>
            </w:r>
          </w:p>
        </w:tc>
        <w:tc>
          <w:tcPr>
            <w:tcW w:w="5669" w:type="dxa"/>
            <w:vAlign w:val="center"/>
          </w:tcPr>
          <w:p w14:paraId="707EBD94" w14:textId="77777777" w:rsidR="000B1D54" w:rsidRPr="00531FD4" w:rsidRDefault="00000000">
            <w:pPr>
              <w:spacing w:after="0"/>
              <w:ind w:firstLine="0"/>
              <w:jc w:val="center"/>
              <w:rPr>
                <w:rFonts w:cs="Times New Roman"/>
              </w:rPr>
            </w:pPr>
            <w:r w:rsidRPr="00531FD4">
              <w:rPr>
                <w:rFonts w:cs="Times New Roman"/>
                <w:sz w:val="21"/>
              </w:rPr>
              <w:t>0</w:t>
            </w:r>
          </w:p>
        </w:tc>
      </w:tr>
      <w:tr w:rsidR="000B1D54" w:rsidRPr="00531FD4" w14:paraId="2ADD7ADF" w14:textId="77777777">
        <w:trPr>
          <w:jc w:val="center"/>
        </w:trPr>
        <w:tc>
          <w:tcPr>
            <w:tcW w:w="3402" w:type="dxa"/>
            <w:vAlign w:val="center"/>
          </w:tcPr>
          <w:p w14:paraId="14A1FD39" w14:textId="77777777" w:rsidR="000B1D54" w:rsidRPr="00531FD4" w:rsidRDefault="00000000">
            <w:pPr>
              <w:spacing w:after="0"/>
              <w:ind w:firstLine="0"/>
              <w:jc w:val="left"/>
              <w:rPr>
                <w:rFonts w:cs="Times New Roman"/>
              </w:rPr>
            </w:pPr>
            <w:r w:rsidRPr="00531FD4">
              <w:rPr>
                <w:rFonts w:cs="Times New Roman"/>
                <w:sz w:val="21"/>
              </w:rPr>
              <w:t>Batch size</w:t>
            </w:r>
          </w:p>
        </w:tc>
        <w:tc>
          <w:tcPr>
            <w:tcW w:w="5669" w:type="dxa"/>
            <w:vAlign w:val="center"/>
          </w:tcPr>
          <w:p w14:paraId="257C412F" w14:textId="77777777" w:rsidR="000B1D54" w:rsidRPr="00531FD4" w:rsidRDefault="00000000">
            <w:pPr>
              <w:spacing w:after="0"/>
              <w:ind w:firstLine="0"/>
              <w:jc w:val="center"/>
              <w:rPr>
                <w:rFonts w:cs="Times New Roman"/>
              </w:rPr>
            </w:pPr>
            <w:r w:rsidRPr="00531FD4">
              <w:rPr>
                <w:rFonts w:cs="Times New Roman"/>
                <w:sz w:val="21"/>
              </w:rPr>
              <w:t>64</w:t>
            </w:r>
          </w:p>
        </w:tc>
      </w:tr>
      <w:tr w:rsidR="000B1D54" w:rsidRPr="00531FD4" w14:paraId="0FD8221D" w14:textId="77777777">
        <w:trPr>
          <w:jc w:val="center"/>
        </w:trPr>
        <w:tc>
          <w:tcPr>
            <w:tcW w:w="3402" w:type="dxa"/>
            <w:vAlign w:val="center"/>
          </w:tcPr>
          <w:p w14:paraId="0DBF8BD7" w14:textId="77777777" w:rsidR="000B1D54" w:rsidRPr="00531FD4" w:rsidRDefault="00000000">
            <w:pPr>
              <w:spacing w:after="0"/>
              <w:ind w:firstLine="0"/>
              <w:jc w:val="left"/>
              <w:rPr>
                <w:rFonts w:cs="Times New Roman"/>
              </w:rPr>
            </w:pPr>
            <w:r w:rsidRPr="00531FD4">
              <w:rPr>
                <w:rFonts w:cs="Times New Roman"/>
                <w:sz w:val="21"/>
              </w:rPr>
              <w:t>Epoch tối đa</w:t>
            </w:r>
          </w:p>
        </w:tc>
        <w:tc>
          <w:tcPr>
            <w:tcW w:w="5669" w:type="dxa"/>
            <w:vAlign w:val="center"/>
          </w:tcPr>
          <w:p w14:paraId="08646DE2" w14:textId="77777777" w:rsidR="000B1D54" w:rsidRPr="00531FD4" w:rsidRDefault="00000000">
            <w:pPr>
              <w:spacing w:after="0"/>
              <w:ind w:firstLine="0"/>
              <w:jc w:val="center"/>
              <w:rPr>
                <w:rFonts w:cs="Times New Roman"/>
              </w:rPr>
            </w:pPr>
            <w:r w:rsidRPr="00531FD4">
              <w:rPr>
                <w:rFonts w:cs="Times New Roman"/>
                <w:sz w:val="21"/>
              </w:rPr>
              <w:t>100</w:t>
            </w:r>
          </w:p>
        </w:tc>
      </w:tr>
      <w:tr w:rsidR="000B1D54" w:rsidRPr="00531FD4" w14:paraId="19F64995" w14:textId="77777777">
        <w:trPr>
          <w:jc w:val="center"/>
        </w:trPr>
        <w:tc>
          <w:tcPr>
            <w:tcW w:w="3402" w:type="dxa"/>
            <w:vAlign w:val="center"/>
          </w:tcPr>
          <w:p w14:paraId="71A1700C" w14:textId="77777777" w:rsidR="000B1D54" w:rsidRPr="00531FD4" w:rsidRDefault="00000000">
            <w:pPr>
              <w:spacing w:after="0"/>
              <w:ind w:firstLine="0"/>
              <w:jc w:val="left"/>
              <w:rPr>
                <w:rFonts w:cs="Times New Roman"/>
              </w:rPr>
            </w:pPr>
            <w:r w:rsidRPr="00531FD4">
              <w:rPr>
                <w:rFonts w:cs="Times New Roman"/>
                <w:sz w:val="21"/>
              </w:rPr>
              <w:t>Early stopping</w:t>
            </w:r>
          </w:p>
        </w:tc>
        <w:tc>
          <w:tcPr>
            <w:tcW w:w="5669" w:type="dxa"/>
            <w:vAlign w:val="center"/>
          </w:tcPr>
          <w:p w14:paraId="5954816E" w14:textId="77777777" w:rsidR="000B1D54" w:rsidRPr="00531FD4" w:rsidRDefault="00000000">
            <w:pPr>
              <w:spacing w:after="0"/>
              <w:ind w:firstLine="0"/>
              <w:jc w:val="center"/>
              <w:rPr>
                <w:rFonts w:cs="Times New Roman"/>
              </w:rPr>
            </w:pPr>
            <w:r w:rsidRPr="00531FD4">
              <w:rPr>
                <w:rFonts w:cs="Times New Roman"/>
                <w:sz w:val="21"/>
              </w:rPr>
              <w:t>Patience = 10</w:t>
            </w:r>
          </w:p>
        </w:tc>
      </w:tr>
      <w:tr w:rsidR="000B1D54" w:rsidRPr="00531FD4" w14:paraId="15429F3F" w14:textId="77777777">
        <w:trPr>
          <w:jc w:val="center"/>
        </w:trPr>
        <w:tc>
          <w:tcPr>
            <w:tcW w:w="3402" w:type="dxa"/>
            <w:vAlign w:val="center"/>
          </w:tcPr>
          <w:p w14:paraId="18718CD5" w14:textId="77777777" w:rsidR="000B1D54" w:rsidRPr="00531FD4" w:rsidRDefault="00000000">
            <w:pPr>
              <w:spacing w:after="0"/>
              <w:ind w:firstLine="0"/>
              <w:jc w:val="left"/>
              <w:rPr>
                <w:rFonts w:cs="Times New Roman"/>
              </w:rPr>
            </w:pPr>
            <w:r w:rsidRPr="00531FD4">
              <w:rPr>
                <w:rFonts w:cs="Times New Roman"/>
                <w:sz w:val="21"/>
              </w:rPr>
              <w:t>Seed</w:t>
            </w:r>
          </w:p>
        </w:tc>
        <w:tc>
          <w:tcPr>
            <w:tcW w:w="5669" w:type="dxa"/>
            <w:vAlign w:val="center"/>
          </w:tcPr>
          <w:p w14:paraId="57348797" w14:textId="77777777" w:rsidR="000B1D54" w:rsidRPr="00531FD4" w:rsidRDefault="00000000">
            <w:pPr>
              <w:spacing w:after="0"/>
              <w:ind w:firstLine="0"/>
              <w:jc w:val="center"/>
              <w:rPr>
                <w:rFonts w:cs="Times New Roman"/>
              </w:rPr>
            </w:pPr>
            <w:r w:rsidRPr="00531FD4">
              <w:rPr>
                <w:rFonts w:cs="Times New Roman"/>
                <w:sz w:val="21"/>
              </w:rPr>
              <w:t>42, 43, 44</w:t>
            </w:r>
          </w:p>
        </w:tc>
      </w:tr>
      <w:tr w:rsidR="000B1D54" w:rsidRPr="00531FD4" w14:paraId="2749BD39" w14:textId="77777777">
        <w:trPr>
          <w:jc w:val="center"/>
        </w:trPr>
        <w:tc>
          <w:tcPr>
            <w:tcW w:w="3402" w:type="dxa"/>
            <w:vAlign w:val="center"/>
          </w:tcPr>
          <w:p w14:paraId="37E4033D" w14:textId="77777777" w:rsidR="000B1D54" w:rsidRPr="00531FD4" w:rsidRDefault="00000000">
            <w:pPr>
              <w:spacing w:after="0"/>
              <w:ind w:firstLine="0"/>
              <w:jc w:val="left"/>
              <w:rPr>
                <w:rFonts w:cs="Times New Roman"/>
              </w:rPr>
            </w:pPr>
            <w:r w:rsidRPr="00531FD4">
              <w:rPr>
                <w:rFonts w:cs="Times New Roman"/>
                <w:sz w:val="21"/>
              </w:rPr>
              <w:t>Loss MTL</w:t>
            </w:r>
          </w:p>
        </w:tc>
        <w:tc>
          <w:tcPr>
            <w:tcW w:w="5669" w:type="dxa"/>
            <w:vAlign w:val="center"/>
          </w:tcPr>
          <w:p w14:paraId="415CFC59" w14:textId="77777777" w:rsidR="000B1D54" w:rsidRPr="00531FD4" w:rsidRDefault="00000000">
            <w:pPr>
              <w:spacing w:after="0"/>
              <w:ind w:firstLine="0"/>
              <w:jc w:val="center"/>
              <w:rPr>
                <w:rFonts w:cs="Times New Roman"/>
              </w:rPr>
            </w:pPr>
            <w:r w:rsidRPr="00531FD4">
              <w:rPr>
                <w:rFonts w:cs="Times New Roman"/>
                <w:sz w:val="21"/>
              </w:rPr>
              <w:t>MSE + γ·CE, γ=1</w:t>
            </w:r>
          </w:p>
        </w:tc>
      </w:tr>
      <w:tr w:rsidR="000B1D54" w:rsidRPr="00531FD4" w14:paraId="0C10AB4D" w14:textId="77777777">
        <w:trPr>
          <w:jc w:val="center"/>
        </w:trPr>
        <w:tc>
          <w:tcPr>
            <w:tcW w:w="3402" w:type="dxa"/>
            <w:vAlign w:val="center"/>
          </w:tcPr>
          <w:p w14:paraId="52ECF3D8" w14:textId="77777777" w:rsidR="000B1D54" w:rsidRPr="00531FD4" w:rsidRDefault="00000000">
            <w:pPr>
              <w:spacing w:after="0"/>
              <w:ind w:firstLine="0"/>
              <w:jc w:val="left"/>
              <w:rPr>
                <w:rFonts w:cs="Times New Roman"/>
              </w:rPr>
            </w:pPr>
            <w:r w:rsidRPr="00531FD4">
              <w:rPr>
                <w:rFonts w:cs="Times New Roman"/>
                <w:sz w:val="21"/>
              </w:rPr>
              <w:t>Dropout head</w:t>
            </w:r>
          </w:p>
        </w:tc>
        <w:tc>
          <w:tcPr>
            <w:tcW w:w="5669" w:type="dxa"/>
            <w:vAlign w:val="center"/>
          </w:tcPr>
          <w:p w14:paraId="675391E3" w14:textId="77777777" w:rsidR="000B1D54" w:rsidRPr="00531FD4" w:rsidRDefault="00000000">
            <w:pPr>
              <w:spacing w:after="0"/>
              <w:ind w:firstLine="0"/>
              <w:jc w:val="center"/>
              <w:rPr>
                <w:rFonts w:cs="Times New Roman"/>
              </w:rPr>
            </w:pPr>
            <w:r w:rsidRPr="00531FD4">
              <w:rPr>
                <w:rFonts w:cs="Times New Roman"/>
                <w:sz w:val="21"/>
              </w:rPr>
              <w:t>0,2</w:t>
            </w:r>
          </w:p>
        </w:tc>
      </w:tr>
    </w:tbl>
    <w:p w14:paraId="768869C8" w14:textId="77777777" w:rsidR="000B1D54" w:rsidRPr="00531FD4" w:rsidRDefault="000B1D54">
      <w:pPr>
        <w:spacing w:after="40"/>
        <w:rPr>
          <w:rFonts w:cs="Times New Roman"/>
        </w:rPr>
      </w:pPr>
    </w:p>
    <w:p w14:paraId="6A4F226D" w14:textId="77777777" w:rsidR="000B1D54" w:rsidRPr="00531FD4" w:rsidRDefault="00000000">
      <w:pPr>
        <w:rPr>
          <w:rFonts w:cs="Times New Roman"/>
        </w:rPr>
      </w:pPr>
      <w:r w:rsidRPr="00531FD4">
        <w:rPr>
          <w:rFonts w:cs="Times New Roman"/>
        </w:rPr>
        <w:t>Đối với bốn cấu hình có phân loại, checkpoint được chọn theo subject-mean Macro-F1 cao nhất trên Validation; nếu bằng nhau chọn epoch sớm hơn. AE được chọn theo subject-mean MSE nhỏ nhất. Sau khi checkpoint được khóa bằng Validation, Test mới được dùng để đánh giá cuối cùng. Kết quả tái tạo của mô hình MTL được lấy tại chính checkpoint đã chọn theo Macro-F1, không lấy MSE tốt nhất ở một epoch khác để ghép thành bảng thuận lợi hơn.</w:t>
      </w:r>
    </w:p>
    <w:p w14:paraId="78E8AAB4" w14:textId="77777777" w:rsidR="000B1D54" w:rsidRPr="00531FD4" w:rsidRDefault="00000000">
      <w:pPr>
        <w:pStyle w:val="Heading2"/>
        <w:rPr>
          <w:rFonts w:cs="Times New Roman"/>
        </w:rPr>
      </w:pPr>
      <w:bookmarkStart w:id="21" w:name="_Toc242115784"/>
      <w:r w:rsidRPr="00531FD4">
        <w:rPr>
          <w:rFonts w:cs="Times New Roman"/>
        </w:rPr>
        <w:lastRenderedPageBreak/>
        <w:t>4.4. Chỉ số đánh giá và cách tổng hợp</w:t>
      </w:r>
      <w:bookmarkEnd w:id="21"/>
    </w:p>
    <w:p w14:paraId="10E9A5F1" w14:textId="77777777" w:rsidR="000B1D54" w:rsidRPr="00531FD4" w:rsidRDefault="00000000">
      <w:pPr>
        <w:rPr>
          <w:rFonts w:cs="Times New Roman"/>
        </w:rPr>
      </w:pPr>
      <w:r w:rsidRPr="00531FD4">
        <w:rPr>
          <w:rFonts w:cs="Times New Roman"/>
        </w:rPr>
        <w:t>Phân loại sử dụng Accuracy, Macro-F1, F1 từng lớp và ma trận nhầm lẫn. Macro-F1 là chỉ số chính vì phân bố hoạt động không cân bằng. Tái tạo sử dụng MSE và PRD_c. Với mỗi seed, chỉ số được tính riêng cho từng subject rồi lấy trung bình không trọng số giữa ba subject Test. Bảng chính báo trung bình ± độ lệch chuẩn giữa ba giá trị seed-level. Cách tổng hợp này tránh để subject có nhiều cửa sổ hơn chi phối toàn bộ kết quả.</w:t>
      </w:r>
    </w:p>
    <w:p w14:paraId="6E8FCD6A" w14:textId="77777777" w:rsidR="000B1D54" w:rsidRPr="00531FD4" w:rsidRDefault="00000000">
      <w:pPr>
        <w:rPr>
          <w:rFonts w:cs="Times New Roman"/>
        </w:rPr>
      </w:pPr>
      <w:r w:rsidRPr="00531FD4">
        <w:rPr>
          <w:rFonts w:cs="Times New Roman"/>
        </w:rPr>
        <w:t>Tài nguyên được đánh giá bằng số tham số, dung lượng trọng số float32 và độ trễ CPU với batch size 1, một luồng, model.eval() và inference_mode(). Mỗi phép đo dùng 100 lượt warm-up, 1.000 lượt forward và lặp ba phiên. Báo cáo tách rõ đồ thị full MTL và classification-only.</w:t>
      </w:r>
    </w:p>
    <w:p w14:paraId="1DC8448F" w14:textId="77777777" w:rsidR="000B1D54" w:rsidRPr="00531FD4" w:rsidRDefault="00000000">
      <w:pPr>
        <w:rPr>
          <w:rFonts w:cs="Times New Roman"/>
        </w:rPr>
      </w:pPr>
      <w:r w:rsidRPr="00531FD4">
        <w:rPr>
          <w:rFonts w:cs="Times New Roman"/>
        </w:rPr>
        <w:br w:type="page"/>
      </w:r>
    </w:p>
    <w:p w14:paraId="26FAEEE7" w14:textId="77777777" w:rsidR="000B1D54" w:rsidRPr="00531FD4" w:rsidRDefault="00000000">
      <w:pPr>
        <w:pStyle w:val="Heading1"/>
        <w:rPr>
          <w:rFonts w:cs="Times New Roman"/>
        </w:rPr>
      </w:pPr>
      <w:bookmarkStart w:id="22" w:name="_Toc242115785"/>
      <w:r w:rsidRPr="00531FD4">
        <w:rPr>
          <w:rFonts w:cs="Times New Roman"/>
        </w:rPr>
        <w:lastRenderedPageBreak/>
        <w:t>CHƯƠNG 5. KẾT QUẢ THỰC NGHIỆM</w:t>
      </w:r>
      <w:bookmarkEnd w:id="22"/>
    </w:p>
    <w:p w14:paraId="03ABDC4D" w14:textId="77777777" w:rsidR="000B1D54" w:rsidRPr="00531FD4" w:rsidRDefault="00000000">
      <w:pPr>
        <w:pStyle w:val="Heading2"/>
        <w:rPr>
          <w:rFonts w:cs="Times New Roman"/>
        </w:rPr>
      </w:pPr>
      <w:bookmarkStart w:id="23" w:name="_Toc242115786"/>
      <w:r w:rsidRPr="00531FD4">
        <w:rPr>
          <w:rFonts w:cs="Times New Roman"/>
        </w:rPr>
        <w:t>5.1. Kết quả chính trên tập Test</w:t>
      </w:r>
      <w:bookmarkEnd w:id="23"/>
    </w:p>
    <w:tbl>
      <w:tblPr>
        <w:tblStyle w:val="TableGrid"/>
        <w:tblW w:w="0" w:type="auto"/>
        <w:jc w:val="center"/>
        <w:tblLook w:val="04A0" w:firstRow="1" w:lastRow="0" w:firstColumn="1" w:lastColumn="0" w:noHBand="0" w:noVBand="1"/>
      </w:tblPr>
      <w:tblGrid>
        <w:gridCol w:w="1434"/>
        <w:gridCol w:w="1932"/>
        <w:gridCol w:w="1888"/>
        <w:gridCol w:w="1927"/>
        <w:gridCol w:w="1880"/>
      </w:tblGrid>
      <w:tr w:rsidR="000B1D54" w:rsidRPr="00531FD4" w14:paraId="3EF86618" w14:textId="77777777">
        <w:trPr>
          <w:tblHeader/>
          <w:jc w:val="center"/>
        </w:trPr>
        <w:tc>
          <w:tcPr>
            <w:tcW w:w="1701" w:type="dxa"/>
            <w:shd w:val="clear" w:color="auto" w:fill="D9EAF7"/>
            <w:vAlign w:val="center"/>
          </w:tcPr>
          <w:p w14:paraId="732F3B47" w14:textId="77777777" w:rsidR="000B1D54" w:rsidRPr="00531FD4" w:rsidRDefault="00000000">
            <w:pPr>
              <w:ind w:firstLine="0"/>
              <w:jc w:val="center"/>
              <w:rPr>
                <w:rFonts w:cs="Times New Roman"/>
              </w:rPr>
            </w:pPr>
            <w:r w:rsidRPr="00531FD4">
              <w:rPr>
                <w:rFonts w:cs="Times New Roman"/>
                <w:b/>
                <w:sz w:val="19"/>
              </w:rPr>
              <w:t>Cấu hình</w:t>
            </w:r>
          </w:p>
        </w:tc>
        <w:tc>
          <w:tcPr>
            <w:tcW w:w="2268" w:type="dxa"/>
            <w:shd w:val="clear" w:color="auto" w:fill="D9EAF7"/>
            <w:vAlign w:val="center"/>
          </w:tcPr>
          <w:p w14:paraId="760213AB" w14:textId="77777777" w:rsidR="000B1D54" w:rsidRPr="00531FD4" w:rsidRDefault="00000000">
            <w:pPr>
              <w:ind w:firstLine="0"/>
              <w:jc w:val="center"/>
              <w:rPr>
                <w:rFonts w:cs="Times New Roman"/>
              </w:rPr>
            </w:pPr>
            <w:r w:rsidRPr="00531FD4">
              <w:rPr>
                <w:rFonts w:cs="Times New Roman"/>
                <w:b/>
                <w:sz w:val="19"/>
              </w:rPr>
              <w:t>Accuracy</w:t>
            </w:r>
          </w:p>
        </w:tc>
        <w:tc>
          <w:tcPr>
            <w:tcW w:w="2268" w:type="dxa"/>
            <w:shd w:val="clear" w:color="auto" w:fill="D9EAF7"/>
            <w:vAlign w:val="center"/>
          </w:tcPr>
          <w:p w14:paraId="48B97125" w14:textId="77777777" w:rsidR="000B1D54" w:rsidRPr="00531FD4" w:rsidRDefault="00000000">
            <w:pPr>
              <w:ind w:firstLine="0"/>
              <w:jc w:val="center"/>
              <w:rPr>
                <w:rFonts w:cs="Times New Roman"/>
              </w:rPr>
            </w:pPr>
            <w:r w:rsidRPr="00531FD4">
              <w:rPr>
                <w:rFonts w:cs="Times New Roman"/>
                <w:b/>
                <w:sz w:val="19"/>
              </w:rPr>
              <w:t>Macro-F1</w:t>
            </w:r>
          </w:p>
        </w:tc>
        <w:tc>
          <w:tcPr>
            <w:tcW w:w="2268" w:type="dxa"/>
            <w:shd w:val="clear" w:color="auto" w:fill="D9EAF7"/>
            <w:vAlign w:val="center"/>
          </w:tcPr>
          <w:p w14:paraId="0D36732F" w14:textId="77777777" w:rsidR="000B1D54" w:rsidRPr="00531FD4" w:rsidRDefault="00000000">
            <w:pPr>
              <w:ind w:firstLine="0"/>
              <w:jc w:val="center"/>
              <w:rPr>
                <w:rFonts w:cs="Times New Roman"/>
              </w:rPr>
            </w:pPr>
            <w:r w:rsidRPr="00531FD4">
              <w:rPr>
                <w:rFonts w:cs="Times New Roman"/>
                <w:b/>
                <w:sz w:val="19"/>
              </w:rPr>
              <w:t>MSE</w:t>
            </w:r>
          </w:p>
        </w:tc>
        <w:tc>
          <w:tcPr>
            <w:tcW w:w="2268" w:type="dxa"/>
            <w:shd w:val="clear" w:color="auto" w:fill="D9EAF7"/>
            <w:vAlign w:val="center"/>
          </w:tcPr>
          <w:p w14:paraId="7CED8446" w14:textId="77777777" w:rsidR="000B1D54" w:rsidRPr="00531FD4" w:rsidRDefault="00000000">
            <w:pPr>
              <w:ind w:firstLine="0"/>
              <w:jc w:val="center"/>
              <w:rPr>
                <w:rFonts w:cs="Times New Roman"/>
              </w:rPr>
            </w:pPr>
            <w:r w:rsidRPr="00531FD4">
              <w:rPr>
                <w:rFonts w:cs="Times New Roman"/>
                <w:b/>
                <w:sz w:val="19"/>
              </w:rPr>
              <w:t>PRD_c (%)</w:t>
            </w:r>
          </w:p>
        </w:tc>
      </w:tr>
      <w:tr w:rsidR="000B1D54" w:rsidRPr="00531FD4" w14:paraId="0D7E6C30" w14:textId="77777777">
        <w:trPr>
          <w:jc w:val="center"/>
        </w:trPr>
        <w:tc>
          <w:tcPr>
            <w:tcW w:w="1701" w:type="dxa"/>
            <w:vAlign w:val="center"/>
          </w:tcPr>
          <w:p w14:paraId="5A717983" w14:textId="77777777" w:rsidR="000B1D54" w:rsidRPr="00531FD4" w:rsidRDefault="00000000">
            <w:pPr>
              <w:spacing w:after="0"/>
              <w:ind w:firstLine="0"/>
              <w:jc w:val="left"/>
              <w:rPr>
                <w:rFonts w:cs="Times New Roman"/>
              </w:rPr>
            </w:pPr>
            <w:r w:rsidRPr="00531FD4">
              <w:rPr>
                <w:rFonts w:cs="Times New Roman"/>
                <w:sz w:val="19"/>
              </w:rPr>
              <w:t>MTL-GAP</w:t>
            </w:r>
          </w:p>
        </w:tc>
        <w:tc>
          <w:tcPr>
            <w:tcW w:w="2268" w:type="dxa"/>
            <w:vAlign w:val="center"/>
          </w:tcPr>
          <w:p w14:paraId="4E4F8BC7" w14:textId="77777777" w:rsidR="000B1D54" w:rsidRPr="00531FD4" w:rsidRDefault="00000000">
            <w:pPr>
              <w:spacing w:after="0"/>
              <w:ind w:firstLine="0"/>
              <w:jc w:val="center"/>
              <w:rPr>
                <w:rFonts w:cs="Times New Roman"/>
              </w:rPr>
            </w:pPr>
            <w:r w:rsidRPr="00531FD4">
              <w:rPr>
                <w:rFonts w:cs="Times New Roman"/>
                <w:sz w:val="19"/>
              </w:rPr>
              <w:t>0,4645 ± 0,0371</w:t>
            </w:r>
          </w:p>
        </w:tc>
        <w:tc>
          <w:tcPr>
            <w:tcW w:w="2268" w:type="dxa"/>
            <w:vAlign w:val="center"/>
          </w:tcPr>
          <w:p w14:paraId="5CB22E6D" w14:textId="77777777" w:rsidR="000B1D54" w:rsidRPr="00531FD4" w:rsidRDefault="00000000">
            <w:pPr>
              <w:spacing w:after="0"/>
              <w:ind w:firstLine="0"/>
              <w:jc w:val="center"/>
              <w:rPr>
                <w:rFonts w:cs="Times New Roman"/>
              </w:rPr>
            </w:pPr>
            <w:r w:rsidRPr="00531FD4">
              <w:rPr>
                <w:rFonts w:cs="Times New Roman"/>
                <w:sz w:val="19"/>
              </w:rPr>
              <w:t>0,3768 ± 0,0456</w:t>
            </w:r>
          </w:p>
        </w:tc>
        <w:tc>
          <w:tcPr>
            <w:tcW w:w="2268" w:type="dxa"/>
            <w:vAlign w:val="center"/>
          </w:tcPr>
          <w:p w14:paraId="3AAC0355" w14:textId="77777777" w:rsidR="000B1D54" w:rsidRPr="00531FD4" w:rsidRDefault="00000000">
            <w:pPr>
              <w:spacing w:after="0"/>
              <w:ind w:firstLine="0"/>
              <w:jc w:val="center"/>
              <w:rPr>
                <w:rFonts w:cs="Times New Roman"/>
              </w:rPr>
            </w:pPr>
            <w:r w:rsidRPr="00531FD4">
              <w:rPr>
                <w:rFonts w:cs="Times New Roman"/>
                <w:sz w:val="19"/>
              </w:rPr>
              <w:t>0,00197 ± 0,00062</w:t>
            </w:r>
          </w:p>
        </w:tc>
        <w:tc>
          <w:tcPr>
            <w:tcW w:w="2268" w:type="dxa"/>
            <w:vAlign w:val="center"/>
          </w:tcPr>
          <w:p w14:paraId="7408B7C1" w14:textId="77777777" w:rsidR="000B1D54" w:rsidRPr="00531FD4" w:rsidRDefault="00000000">
            <w:pPr>
              <w:spacing w:after="0"/>
              <w:ind w:firstLine="0"/>
              <w:jc w:val="center"/>
              <w:rPr>
                <w:rFonts w:cs="Times New Roman"/>
              </w:rPr>
            </w:pPr>
            <w:r w:rsidRPr="00531FD4">
              <w:rPr>
                <w:rFonts w:cs="Times New Roman"/>
                <w:sz w:val="19"/>
              </w:rPr>
              <w:t>4,283 ± 0,880</w:t>
            </w:r>
          </w:p>
        </w:tc>
      </w:tr>
      <w:tr w:rsidR="000B1D54" w:rsidRPr="00531FD4" w14:paraId="2A76B932" w14:textId="77777777">
        <w:trPr>
          <w:jc w:val="center"/>
        </w:trPr>
        <w:tc>
          <w:tcPr>
            <w:tcW w:w="1701" w:type="dxa"/>
            <w:vAlign w:val="center"/>
          </w:tcPr>
          <w:p w14:paraId="460937B1" w14:textId="77777777" w:rsidR="000B1D54" w:rsidRPr="00531FD4" w:rsidRDefault="00000000">
            <w:pPr>
              <w:spacing w:after="0"/>
              <w:ind w:firstLine="0"/>
              <w:jc w:val="left"/>
              <w:rPr>
                <w:rFonts w:cs="Times New Roman"/>
              </w:rPr>
            </w:pPr>
            <w:r w:rsidRPr="00531FD4">
              <w:rPr>
                <w:rFonts w:cs="Times New Roman"/>
                <w:sz w:val="19"/>
              </w:rPr>
              <w:t>MTL-Flat</w:t>
            </w:r>
          </w:p>
        </w:tc>
        <w:tc>
          <w:tcPr>
            <w:tcW w:w="2268" w:type="dxa"/>
            <w:vAlign w:val="center"/>
          </w:tcPr>
          <w:p w14:paraId="6AAA5B5D" w14:textId="77777777" w:rsidR="000B1D54" w:rsidRPr="00531FD4" w:rsidRDefault="00000000">
            <w:pPr>
              <w:spacing w:after="0"/>
              <w:ind w:firstLine="0"/>
              <w:jc w:val="center"/>
              <w:rPr>
                <w:rFonts w:cs="Times New Roman"/>
              </w:rPr>
            </w:pPr>
            <w:r w:rsidRPr="00531FD4">
              <w:rPr>
                <w:rFonts w:cs="Times New Roman"/>
                <w:sz w:val="19"/>
              </w:rPr>
              <w:t>0,4149 ± 0,0018</w:t>
            </w:r>
          </w:p>
        </w:tc>
        <w:tc>
          <w:tcPr>
            <w:tcW w:w="2268" w:type="dxa"/>
            <w:vAlign w:val="center"/>
          </w:tcPr>
          <w:p w14:paraId="247FE55D" w14:textId="77777777" w:rsidR="000B1D54" w:rsidRPr="00531FD4" w:rsidRDefault="00000000">
            <w:pPr>
              <w:spacing w:after="0"/>
              <w:ind w:firstLine="0"/>
              <w:jc w:val="center"/>
              <w:rPr>
                <w:rFonts w:cs="Times New Roman"/>
              </w:rPr>
            </w:pPr>
            <w:r w:rsidRPr="00531FD4">
              <w:rPr>
                <w:rFonts w:cs="Times New Roman"/>
                <w:sz w:val="19"/>
              </w:rPr>
              <w:t>0,3555 ± 0,0021</w:t>
            </w:r>
          </w:p>
        </w:tc>
        <w:tc>
          <w:tcPr>
            <w:tcW w:w="2268" w:type="dxa"/>
            <w:vAlign w:val="center"/>
          </w:tcPr>
          <w:p w14:paraId="598EEDCF" w14:textId="77777777" w:rsidR="000B1D54" w:rsidRPr="00531FD4" w:rsidRDefault="00000000">
            <w:pPr>
              <w:spacing w:after="0"/>
              <w:ind w:firstLine="0"/>
              <w:jc w:val="center"/>
              <w:rPr>
                <w:rFonts w:cs="Times New Roman"/>
              </w:rPr>
            </w:pPr>
            <w:r w:rsidRPr="00531FD4">
              <w:rPr>
                <w:rFonts w:cs="Times New Roman"/>
                <w:sz w:val="19"/>
              </w:rPr>
              <w:t>0,00660 ± 0,00165</w:t>
            </w:r>
          </w:p>
        </w:tc>
        <w:tc>
          <w:tcPr>
            <w:tcW w:w="2268" w:type="dxa"/>
            <w:vAlign w:val="center"/>
          </w:tcPr>
          <w:p w14:paraId="5B4613E9" w14:textId="77777777" w:rsidR="000B1D54" w:rsidRPr="00531FD4" w:rsidRDefault="00000000">
            <w:pPr>
              <w:spacing w:after="0"/>
              <w:ind w:firstLine="0"/>
              <w:jc w:val="center"/>
              <w:rPr>
                <w:rFonts w:cs="Times New Roman"/>
              </w:rPr>
            </w:pPr>
            <w:r w:rsidRPr="00531FD4">
              <w:rPr>
                <w:rFonts w:cs="Times New Roman"/>
                <w:sz w:val="19"/>
              </w:rPr>
              <w:t>7,589 ± 1,102</w:t>
            </w:r>
          </w:p>
        </w:tc>
      </w:tr>
      <w:tr w:rsidR="000B1D54" w:rsidRPr="00531FD4" w14:paraId="0E464D84" w14:textId="77777777">
        <w:trPr>
          <w:jc w:val="center"/>
        </w:trPr>
        <w:tc>
          <w:tcPr>
            <w:tcW w:w="1701" w:type="dxa"/>
            <w:vAlign w:val="center"/>
          </w:tcPr>
          <w:p w14:paraId="27AB8E0E" w14:textId="77777777" w:rsidR="000B1D54" w:rsidRPr="00531FD4" w:rsidRDefault="00000000">
            <w:pPr>
              <w:spacing w:after="0"/>
              <w:ind w:firstLine="0"/>
              <w:jc w:val="left"/>
              <w:rPr>
                <w:rFonts w:cs="Times New Roman"/>
              </w:rPr>
            </w:pPr>
            <w:r w:rsidRPr="00531FD4">
              <w:rPr>
                <w:rFonts w:cs="Times New Roman"/>
                <w:sz w:val="19"/>
              </w:rPr>
              <w:t>CNN-GAP</w:t>
            </w:r>
          </w:p>
        </w:tc>
        <w:tc>
          <w:tcPr>
            <w:tcW w:w="2268" w:type="dxa"/>
            <w:vAlign w:val="center"/>
          </w:tcPr>
          <w:p w14:paraId="7B756F39" w14:textId="77777777" w:rsidR="000B1D54" w:rsidRPr="00531FD4" w:rsidRDefault="00000000">
            <w:pPr>
              <w:spacing w:after="0"/>
              <w:ind w:firstLine="0"/>
              <w:jc w:val="center"/>
              <w:rPr>
                <w:rFonts w:cs="Times New Roman"/>
              </w:rPr>
            </w:pPr>
            <w:r w:rsidRPr="00531FD4">
              <w:rPr>
                <w:rFonts w:cs="Times New Roman"/>
                <w:sz w:val="19"/>
              </w:rPr>
              <w:t>0,4913 ± 0,0116</w:t>
            </w:r>
          </w:p>
        </w:tc>
        <w:tc>
          <w:tcPr>
            <w:tcW w:w="2268" w:type="dxa"/>
            <w:vAlign w:val="center"/>
          </w:tcPr>
          <w:p w14:paraId="6338CA20" w14:textId="77777777" w:rsidR="000B1D54" w:rsidRPr="00531FD4" w:rsidRDefault="00000000">
            <w:pPr>
              <w:spacing w:after="0"/>
              <w:ind w:firstLine="0"/>
              <w:jc w:val="center"/>
              <w:rPr>
                <w:rFonts w:cs="Times New Roman"/>
              </w:rPr>
            </w:pPr>
            <w:r w:rsidRPr="00531FD4">
              <w:rPr>
                <w:rFonts w:cs="Times New Roman"/>
                <w:sz w:val="19"/>
              </w:rPr>
              <w:t>0,4104 ± 0,0188</w:t>
            </w:r>
          </w:p>
        </w:tc>
        <w:tc>
          <w:tcPr>
            <w:tcW w:w="2268" w:type="dxa"/>
            <w:vAlign w:val="center"/>
          </w:tcPr>
          <w:p w14:paraId="14AF2789" w14:textId="77777777" w:rsidR="000B1D54" w:rsidRPr="00531FD4" w:rsidRDefault="00000000">
            <w:pPr>
              <w:spacing w:after="0"/>
              <w:ind w:firstLine="0"/>
              <w:jc w:val="center"/>
              <w:rPr>
                <w:rFonts w:cs="Times New Roman"/>
              </w:rPr>
            </w:pPr>
            <w:r w:rsidRPr="00531FD4">
              <w:rPr>
                <w:rFonts w:cs="Times New Roman"/>
                <w:sz w:val="19"/>
              </w:rPr>
              <w:t>—</w:t>
            </w:r>
          </w:p>
        </w:tc>
        <w:tc>
          <w:tcPr>
            <w:tcW w:w="2268" w:type="dxa"/>
            <w:vAlign w:val="center"/>
          </w:tcPr>
          <w:p w14:paraId="1E8C7A8E" w14:textId="77777777" w:rsidR="000B1D54" w:rsidRPr="00531FD4" w:rsidRDefault="00000000">
            <w:pPr>
              <w:spacing w:after="0"/>
              <w:ind w:firstLine="0"/>
              <w:jc w:val="center"/>
              <w:rPr>
                <w:rFonts w:cs="Times New Roman"/>
              </w:rPr>
            </w:pPr>
            <w:r w:rsidRPr="00531FD4">
              <w:rPr>
                <w:rFonts w:cs="Times New Roman"/>
                <w:sz w:val="19"/>
              </w:rPr>
              <w:t>—</w:t>
            </w:r>
          </w:p>
        </w:tc>
      </w:tr>
      <w:tr w:rsidR="000B1D54" w:rsidRPr="00531FD4" w14:paraId="5B1A0FBC" w14:textId="77777777">
        <w:trPr>
          <w:jc w:val="center"/>
        </w:trPr>
        <w:tc>
          <w:tcPr>
            <w:tcW w:w="1701" w:type="dxa"/>
            <w:vAlign w:val="center"/>
          </w:tcPr>
          <w:p w14:paraId="3A186FB6" w14:textId="77777777" w:rsidR="000B1D54" w:rsidRPr="00531FD4" w:rsidRDefault="00000000">
            <w:pPr>
              <w:spacing w:after="0"/>
              <w:ind w:firstLine="0"/>
              <w:jc w:val="left"/>
              <w:rPr>
                <w:rFonts w:cs="Times New Roman"/>
              </w:rPr>
            </w:pPr>
            <w:r w:rsidRPr="00531FD4">
              <w:rPr>
                <w:rFonts w:cs="Times New Roman"/>
                <w:sz w:val="19"/>
              </w:rPr>
              <w:t>CNN-Flat</w:t>
            </w:r>
          </w:p>
        </w:tc>
        <w:tc>
          <w:tcPr>
            <w:tcW w:w="2268" w:type="dxa"/>
            <w:vAlign w:val="center"/>
          </w:tcPr>
          <w:p w14:paraId="568259C7" w14:textId="77777777" w:rsidR="000B1D54" w:rsidRPr="00531FD4" w:rsidRDefault="00000000">
            <w:pPr>
              <w:spacing w:after="0"/>
              <w:ind w:firstLine="0"/>
              <w:jc w:val="center"/>
              <w:rPr>
                <w:rFonts w:cs="Times New Roman"/>
              </w:rPr>
            </w:pPr>
            <w:r w:rsidRPr="00531FD4">
              <w:rPr>
                <w:rFonts w:cs="Times New Roman"/>
                <w:sz w:val="19"/>
              </w:rPr>
              <w:t>0,3982 ± 0,0049</w:t>
            </w:r>
          </w:p>
        </w:tc>
        <w:tc>
          <w:tcPr>
            <w:tcW w:w="2268" w:type="dxa"/>
            <w:vAlign w:val="center"/>
          </w:tcPr>
          <w:p w14:paraId="61BB1E21" w14:textId="77777777" w:rsidR="000B1D54" w:rsidRPr="00531FD4" w:rsidRDefault="00000000">
            <w:pPr>
              <w:spacing w:after="0"/>
              <w:ind w:firstLine="0"/>
              <w:jc w:val="center"/>
              <w:rPr>
                <w:rFonts w:cs="Times New Roman"/>
              </w:rPr>
            </w:pPr>
            <w:r w:rsidRPr="00531FD4">
              <w:rPr>
                <w:rFonts w:cs="Times New Roman"/>
                <w:sz w:val="19"/>
              </w:rPr>
              <w:t>0,3349 ± 0,0154</w:t>
            </w:r>
          </w:p>
        </w:tc>
        <w:tc>
          <w:tcPr>
            <w:tcW w:w="2268" w:type="dxa"/>
            <w:vAlign w:val="center"/>
          </w:tcPr>
          <w:p w14:paraId="627FB4F9" w14:textId="77777777" w:rsidR="000B1D54" w:rsidRPr="00531FD4" w:rsidRDefault="00000000">
            <w:pPr>
              <w:spacing w:after="0"/>
              <w:ind w:firstLine="0"/>
              <w:jc w:val="center"/>
              <w:rPr>
                <w:rFonts w:cs="Times New Roman"/>
              </w:rPr>
            </w:pPr>
            <w:r w:rsidRPr="00531FD4">
              <w:rPr>
                <w:rFonts w:cs="Times New Roman"/>
                <w:sz w:val="19"/>
              </w:rPr>
              <w:t>—</w:t>
            </w:r>
          </w:p>
        </w:tc>
        <w:tc>
          <w:tcPr>
            <w:tcW w:w="2268" w:type="dxa"/>
            <w:vAlign w:val="center"/>
          </w:tcPr>
          <w:p w14:paraId="584E9E41" w14:textId="77777777" w:rsidR="000B1D54" w:rsidRPr="00531FD4" w:rsidRDefault="00000000">
            <w:pPr>
              <w:spacing w:after="0"/>
              <w:ind w:firstLine="0"/>
              <w:jc w:val="center"/>
              <w:rPr>
                <w:rFonts w:cs="Times New Roman"/>
              </w:rPr>
            </w:pPr>
            <w:r w:rsidRPr="00531FD4">
              <w:rPr>
                <w:rFonts w:cs="Times New Roman"/>
                <w:sz w:val="19"/>
              </w:rPr>
              <w:t>—</w:t>
            </w:r>
          </w:p>
        </w:tc>
      </w:tr>
      <w:tr w:rsidR="000B1D54" w:rsidRPr="00531FD4" w14:paraId="1C562E44" w14:textId="77777777">
        <w:trPr>
          <w:jc w:val="center"/>
        </w:trPr>
        <w:tc>
          <w:tcPr>
            <w:tcW w:w="1701" w:type="dxa"/>
            <w:vAlign w:val="center"/>
          </w:tcPr>
          <w:p w14:paraId="11DA7D43" w14:textId="77777777" w:rsidR="000B1D54" w:rsidRPr="00531FD4" w:rsidRDefault="00000000">
            <w:pPr>
              <w:spacing w:after="0"/>
              <w:ind w:firstLine="0"/>
              <w:jc w:val="left"/>
              <w:rPr>
                <w:rFonts w:cs="Times New Roman"/>
              </w:rPr>
            </w:pPr>
            <w:r w:rsidRPr="00531FD4">
              <w:rPr>
                <w:rFonts w:cs="Times New Roman"/>
                <w:sz w:val="19"/>
              </w:rPr>
              <w:t>AE</w:t>
            </w:r>
          </w:p>
        </w:tc>
        <w:tc>
          <w:tcPr>
            <w:tcW w:w="2268" w:type="dxa"/>
            <w:vAlign w:val="center"/>
          </w:tcPr>
          <w:p w14:paraId="06041E47" w14:textId="77777777" w:rsidR="000B1D54" w:rsidRPr="00531FD4" w:rsidRDefault="00000000">
            <w:pPr>
              <w:spacing w:after="0"/>
              <w:ind w:firstLine="0"/>
              <w:jc w:val="center"/>
              <w:rPr>
                <w:rFonts w:cs="Times New Roman"/>
              </w:rPr>
            </w:pPr>
            <w:r w:rsidRPr="00531FD4">
              <w:rPr>
                <w:rFonts w:cs="Times New Roman"/>
                <w:sz w:val="19"/>
              </w:rPr>
              <w:t>—</w:t>
            </w:r>
          </w:p>
        </w:tc>
        <w:tc>
          <w:tcPr>
            <w:tcW w:w="2268" w:type="dxa"/>
            <w:vAlign w:val="center"/>
          </w:tcPr>
          <w:p w14:paraId="670A4057" w14:textId="77777777" w:rsidR="000B1D54" w:rsidRPr="00531FD4" w:rsidRDefault="00000000">
            <w:pPr>
              <w:spacing w:after="0"/>
              <w:ind w:firstLine="0"/>
              <w:jc w:val="center"/>
              <w:rPr>
                <w:rFonts w:cs="Times New Roman"/>
              </w:rPr>
            </w:pPr>
            <w:r w:rsidRPr="00531FD4">
              <w:rPr>
                <w:rFonts w:cs="Times New Roman"/>
                <w:sz w:val="19"/>
              </w:rPr>
              <w:t>—</w:t>
            </w:r>
          </w:p>
        </w:tc>
        <w:tc>
          <w:tcPr>
            <w:tcW w:w="2268" w:type="dxa"/>
            <w:vAlign w:val="center"/>
          </w:tcPr>
          <w:p w14:paraId="0F532C70" w14:textId="77777777" w:rsidR="000B1D54" w:rsidRPr="00531FD4" w:rsidRDefault="00000000">
            <w:pPr>
              <w:spacing w:after="0"/>
              <w:ind w:firstLine="0"/>
              <w:jc w:val="center"/>
              <w:rPr>
                <w:rFonts w:cs="Times New Roman"/>
              </w:rPr>
            </w:pPr>
            <w:r w:rsidRPr="00531FD4">
              <w:rPr>
                <w:rFonts w:cs="Times New Roman"/>
                <w:sz w:val="19"/>
              </w:rPr>
              <w:t>3,16×10⁻⁵ ± 1,31×10⁻⁵</w:t>
            </w:r>
          </w:p>
        </w:tc>
        <w:tc>
          <w:tcPr>
            <w:tcW w:w="2268" w:type="dxa"/>
            <w:vAlign w:val="center"/>
          </w:tcPr>
          <w:p w14:paraId="04DC8E92" w14:textId="77777777" w:rsidR="000B1D54" w:rsidRPr="00531FD4" w:rsidRDefault="00000000">
            <w:pPr>
              <w:spacing w:after="0"/>
              <w:ind w:firstLine="0"/>
              <w:jc w:val="center"/>
              <w:rPr>
                <w:rFonts w:cs="Times New Roman"/>
              </w:rPr>
            </w:pPr>
            <w:r w:rsidRPr="00531FD4">
              <w:rPr>
                <w:rFonts w:cs="Times New Roman"/>
                <w:sz w:val="19"/>
              </w:rPr>
              <w:t>0,536 ± 0,121</w:t>
            </w:r>
          </w:p>
        </w:tc>
      </w:tr>
    </w:tbl>
    <w:p w14:paraId="31399529" w14:textId="77777777" w:rsidR="000B1D54" w:rsidRPr="00531FD4" w:rsidRDefault="000B1D54">
      <w:pPr>
        <w:spacing w:after="40"/>
        <w:rPr>
          <w:rFonts w:cs="Times New Roman"/>
        </w:rPr>
      </w:pPr>
    </w:p>
    <w:p w14:paraId="091C110D" w14:textId="77777777" w:rsidR="000B1D54" w:rsidRPr="00531FD4" w:rsidRDefault="00000000">
      <w:pPr>
        <w:ind w:firstLine="0"/>
        <w:jc w:val="center"/>
        <w:rPr>
          <w:rFonts w:cs="Times New Roman"/>
        </w:rPr>
      </w:pPr>
      <w:r w:rsidRPr="00531FD4">
        <w:rPr>
          <w:rFonts w:cs="Times New Roman"/>
          <w:noProof/>
        </w:rPr>
        <w:drawing>
          <wp:inline distT="0" distB="0" distL="0" distR="0" wp14:anchorId="25E11EF2" wp14:editId="486CED93">
            <wp:extent cx="5852160" cy="32857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results.png"/>
                    <pic:cNvPicPr/>
                  </pic:nvPicPr>
                  <pic:blipFill>
                    <a:blip r:embed="rId12"/>
                    <a:stretch>
                      <a:fillRect/>
                    </a:stretch>
                  </pic:blipFill>
                  <pic:spPr>
                    <a:xfrm>
                      <a:off x="0" y="0"/>
                      <a:ext cx="5852160" cy="3285718"/>
                    </a:xfrm>
                    <a:prstGeom prst="rect">
                      <a:avLst/>
                    </a:prstGeom>
                  </pic:spPr>
                </pic:pic>
              </a:graphicData>
            </a:graphic>
          </wp:inline>
        </w:drawing>
      </w:r>
    </w:p>
    <w:p w14:paraId="14C6DA52" w14:textId="77777777" w:rsidR="000B1D54" w:rsidRPr="00531FD4" w:rsidRDefault="00000000">
      <w:pPr>
        <w:pStyle w:val="CaptionVN"/>
        <w:rPr>
          <w:rFonts w:cs="Times New Roman"/>
        </w:rPr>
      </w:pPr>
      <w:r w:rsidRPr="00531FD4">
        <w:rPr>
          <w:rFonts w:cs="Times New Roman"/>
        </w:rPr>
        <w:t>Hình 5.1. Accuracy và Macro-F1 của bốn cấu hình phân loại trên Test. CNN-GAP đạt kết quả phân loại cao nhất.</w:t>
      </w:r>
    </w:p>
    <w:p w14:paraId="2BB230EA" w14:textId="77777777" w:rsidR="000B1D54" w:rsidRPr="00531FD4" w:rsidRDefault="00000000">
      <w:pPr>
        <w:rPr>
          <w:rFonts w:cs="Times New Roman"/>
        </w:rPr>
      </w:pPr>
      <w:r w:rsidRPr="00531FD4">
        <w:rPr>
          <w:rFonts w:cs="Times New Roman"/>
        </w:rPr>
        <w:t>CNN-GAP là mô hình phân loại tốt nhất với Accuracy 0,4913 ± 0,0116 và Macro-F1 0,4104 ± 0,0188. Trong nhóm đa nhiệm, MTL-GAP cũng tốt hơn MTL-Flat ở cả Accuracy và Macro-F1. AE đạt sai số tái tạo thấp nhất, phù hợp với việc toàn bộ năng lực mô hình chỉ tối ưu nhiệm vụ tái tạo.</w:t>
      </w:r>
    </w:p>
    <w:p w14:paraId="6E0B5287" w14:textId="77777777" w:rsidR="000B1D54" w:rsidRPr="00531FD4" w:rsidRDefault="00000000">
      <w:pPr>
        <w:pStyle w:val="Heading2"/>
        <w:rPr>
          <w:rFonts w:cs="Times New Roman"/>
        </w:rPr>
      </w:pPr>
      <w:bookmarkStart w:id="24" w:name="_Toc242115787"/>
      <w:r w:rsidRPr="00531FD4">
        <w:rPr>
          <w:rFonts w:cs="Times New Roman"/>
        </w:rPr>
        <w:t>5.2. GAP so với Flatten</w:t>
      </w:r>
      <w:bookmarkEnd w:id="24"/>
    </w:p>
    <w:p w14:paraId="4369F6DC" w14:textId="77777777" w:rsidR="000B1D54" w:rsidRPr="00531FD4" w:rsidRDefault="00000000">
      <w:pPr>
        <w:rPr>
          <w:rFonts w:cs="Times New Roman"/>
        </w:rPr>
      </w:pPr>
      <w:r w:rsidRPr="00531FD4">
        <w:rPr>
          <w:rFonts w:cs="Times New Roman"/>
        </w:rPr>
        <w:t xml:space="preserve">Trong MTL, thay Flatten bằng GAP làm Accuracy tăng từ 0,4149 lên 0,4645, tương ứng +4,96 điểm phần trăm; Macro-F1 tăng từ 0,3555 lên 0,3768, tương ứng +2,13 điểm phần trăm. Đồng thời, MSE giảm từ 0,00660 xuống 0,00197 và PRD_c giảm từ </w:t>
      </w:r>
      <w:r w:rsidRPr="00531FD4">
        <w:rPr>
          <w:rFonts w:cs="Times New Roman"/>
        </w:rPr>
        <w:lastRenderedPageBreak/>
        <w:t>7,589% xuống 4,283%. Điều này cho thấy ở cấu hình hai nhiệm vụ hiện tại, GAP không chỉ nhẹ hơn mà còn liên quan đến chất lượng tổng quát hóa tốt hơn trên Test.</w:t>
      </w:r>
    </w:p>
    <w:p w14:paraId="53302C77" w14:textId="77777777" w:rsidR="000B1D54" w:rsidRPr="00531FD4" w:rsidRDefault="00000000">
      <w:pPr>
        <w:rPr>
          <w:rFonts w:cs="Times New Roman"/>
        </w:rPr>
      </w:pPr>
      <w:r w:rsidRPr="00531FD4">
        <w:rPr>
          <w:rFonts w:cs="Times New Roman"/>
        </w:rPr>
        <w:t>Trong CNN đơn nhiệm, chênh lệch còn rõ hơn: GAP tăng Accuracy khoảng 9,32 điểm phần trăm và Macro-F1 khoảng 7,55 điểm phần trăm so với Flatten. Phân tích ghép cặp cùng seed và subject cho thấy CNN-GAP có ΔMacro-F1 dương ở cả 9/9 cặp, trong khi MTL-GAP dương ở 5/9 cặp. Vì vậy bằng chứng cho lợi ích của GAP mạnh hơn trong nhánh CNN đơn nhiệm so với MTL.</w:t>
      </w:r>
    </w:p>
    <w:p w14:paraId="7A26A333" w14:textId="77777777" w:rsidR="000B1D54" w:rsidRPr="00531FD4" w:rsidRDefault="00000000">
      <w:pPr>
        <w:ind w:firstLine="0"/>
        <w:jc w:val="center"/>
        <w:rPr>
          <w:rFonts w:cs="Times New Roman"/>
        </w:rPr>
      </w:pPr>
      <w:r w:rsidRPr="00531FD4">
        <w:rPr>
          <w:rFonts w:cs="Times New Roman"/>
          <w:noProof/>
        </w:rPr>
        <w:drawing>
          <wp:inline distT="0" distB="0" distL="0" distR="0" wp14:anchorId="15E2FB12" wp14:editId="3FC68CC6">
            <wp:extent cx="5760720" cy="2985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deltas.png"/>
                    <pic:cNvPicPr/>
                  </pic:nvPicPr>
                  <pic:blipFill>
                    <a:blip r:embed="rId13"/>
                    <a:stretch>
                      <a:fillRect/>
                    </a:stretch>
                  </pic:blipFill>
                  <pic:spPr>
                    <a:xfrm>
                      <a:off x="0" y="0"/>
                      <a:ext cx="5760720" cy="2985100"/>
                    </a:xfrm>
                    <a:prstGeom prst="rect">
                      <a:avLst/>
                    </a:prstGeom>
                  </pic:spPr>
                </pic:pic>
              </a:graphicData>
            </a:graphic>
          </wp:inline>
        </w:drawing>
      </w:r>
    </w:p>
    <w:p w14:paraId="374FD0CA" w14:textId="77777777" w:rsidR="000B1D54" w:rsidRPr="00531FD4" w:rsidRDefault="00000000">
      <w:pPr>
        <w:pStyle w:val="CaptionVN"/>
        <w:rPr>
          <w:rFonts w:cs="Times New Roman"/>
        </w:rPr>
      </w:pPr>
      <w:r w:rsidRPr="00531FD4">
        <w:rPr>
          <w:rFonts w:cs="Times New Roman"/>
        </w:rPr>
        <w:t>Hình 5.2. Chênh lệch Macro-F1 GAP − Flatten theo cùng subject và seed. Tất cả chín cặp CNN đều dương.</w:t>
      </w:r>
    </w:p>
    <w:p w14:paraId="0C09B991" w14:textId="77777777" w:rsidR="000B1D54" w:rsidRPr="00531FD4" w:rsidRDefault="00000000">
      <w:pPr>
        <w:pStyle w:val="Heading2"/>
        <w:rPr>
          <w:rFonts w:cs="Times New Roman"/>
        </w:rPr>
      </w:pPr>
      <w:bookmarkStart w:id="25" w:name="_Toc242115788"/>
      <w:r w:rsidRPr="00531FD4">
        <w:rPr>
          <w:rFonts w:cs="Times New Roman"/>
        </w:rPr>
        <w:t>5.3. Quy mô mô hình và hiệu quả tham số</w:t>
      </w:r>
      <w:bookmarkEnd w:id="25"/>
    </w:p>
    <w:tbl>
      <w:tblPr>
        <w:tblStyle w:val="TableGrid"/>
        <w:tblW w:w="0" w:type="auto"/>
        <w:jc w:val="center"/>
        <w:tblLook w:val="04A0" w:firstRow="1" w:lastRow="0" w:firstColumn="1" w:lastColumn="0" w:noHBand="0" w:noVBand="1"/>
      </w:tblPr>
      <w:tblGrid>
        <w:gridCol w:w="2831"/>
        <w:gridCol w:w="2832"/>
        <w:gridCol w:w="3398"/>
      </w:tblGrid>
      <w:tr w:rsidR="000B1D54" w:rsidRPr="00531FD4" w14:paraId="48134406" w14:textId="77777777">
        <w:trPr>
          <w:tblHeader/>
          <w:jc w:val="center"/>
        </w:trPr>
        <w:tc>
          <w:tcPr>
            <w:tcW w:w="2835" w:type="dxa"/>
            <w:shd w:val="clear" w:color="auto" w:fill="D9EAF7"/>
            <w:vAlign w:val="center"/>
          </w:tcPr>
          <w:p w14:paraId="6C209D88" w14:textId="77777777" w:rsidR="000B1D54" w:rsidRPr="00531FD4" w:rsidRDefault="00000000">
            <w:pPr>
              <w:ind w:firstLine="0"/>
              <w:jc w:val="center"/>
              <w:rPr>
                <w:rFonts w:cs="Times New Roman"/>
              </w:rPr>
            </w:pPr>
            <w:r w:rsidRPr="00531FD4">
              <w:rPr>
                <w:rFonts w:cs="Times New Roman"/>
                <w:b/>
                <w:sz w:val="21"/>
              </w:rPr>
              <w:t>Mô hình</w:t>
            </w:r>
          </w:p>
        </w:tc>
        <w:tc>
          <w:tcPr>
            <w:tcW w:w="2835" w:type="dxa"/>
            <w:shd w:val="clear" w:color="auto" w:fill="D9EAF7"/>
            <w:vAlign w:val="center"/>
          </w:tcPr>
          <w:p w14:paraId="3A484A8A" w14:textId="77777777" w:rsidR="000B1D54" w:rsidRPr="00531FD4" w:rsidRDefault="00000000">
            <w:pPr>
              <w:ind w:firstLine="0"/>
              <w:jc w:val="center"/>
              <w:rPr>
                <w:rFonts w:cs="Times New Roman"/>
              </w:rPr>
            </w:pPr>
            <w:r w:rsidRPr="00531FD4">
              <w:rPr>
                <w:rFonts w:cs="Times New Roman"/>
                <w:b/>
                <w:sz w:val="21"/>
              </w:rPr>
              <w:t>Số tham số</w:t>
            </w:r>
          </w:p>
        </w:tc>
        <w:tc>
          <w:tcPr>
            <w:tcW w:w="3402" w:type="dxa"/>
            <w:shd w:val="clear" w:color="auto" w:fill="D9EAF7"/>
            <w:vAlign w:val="center"/>
          </w:tcPr>
          <w:p w14:paraId="02606BC6" w14:textId="77777777" w:rsidR="000B1D54" w:rsidRPr="00531FD4" w:rsidRDefault="00000000">
            <w:pPr>
              <w:ind w:firstLine="0"/>
              <w:jc w:val="center"/>
              <w:rPr>
                <w:rFonts w:cs="Times New Roman"/>
              </w:rPr>
            </w:pPr>
            <w:r w:rsidRPr="00531FD4">
              <w:rPr>
                <w:rFonts w:cs="Times New Roman"/>
                <w:b/>
                <w:sz w:val="21"/>
              </w:rPr>
              <w:t>Dung lượng trọng số FP32</w:t>
            </w:r>
          </w:p>
        </w:tc>
      </w:tr>
      <w:tr w:rsidR="000B1D54" w:rsidRPr="00531FD4" w14:paraId="26B62EB7" w14:textId="77777777">
        <w:trPr>
          <w:jc w:val="center"/>
        </w:trPr>
        <w:tc>
          <w:tcPr>
            <w:tcW w:w="2835" w:type="dxa"/>
            <w:vAlign w:val="center"/>
          </w:tcPr>
          <w:p w14:paraId="262583C2" w14:textId="77777777" w:rsidR="000B1D54" w:rsidRPr="00531FD4" w:rsidRDefault="00000000">
            <w:pPr>
              <w:spacing w:after="0"/>
              <w:ind w:firstLine="0"/>
              <w:jc w:val="left"/>
              <w:rPr>
                <w:rFonts w:cs="Times New Roman"/>
              </w:rPr>
            </w:pPr>
            <w:r w:rsidRPr="00531FD4">
              <w:rPr>
                <w:rFonts w:cs="Times New Roman"/>
                <w:sz w:val="21"/>
              </w:rPr>
              <w:t>MTL-GAP</w:t>
            </w:r>
          </w:p>
        </w:tc>
        <w:tc>
          <w:tcPr>
            <w:tcW w:w="2835" w:type="dxa"/>
            <w:vAlign w:val="center"/>
          </w:tcPr>
          <w:p w14:paraId="083C7156" w14:textId="77777777" w:rsidR="000B1D54" w:rsidRPr="00531FD4" w:rsidRDefault="00000000">
            <w:pPr>
              <w:spacing w:after="0"/>
              <w:ind w:firstLine="0"/>
              <w:jc w:val="center"/>
              <w:rPr>
                <w:rFonts w:cs="Times New Roman"/>
              </w:rPr>
            </w:pPr>
            <w:r w:rsidRPr="00531FD4">
              <w:rPr>
                <w:rFonts w:cs="Times New Roman"/>
                <w:sz w:val="21"/>
              </w:rPr>
              <w:t>87.945</w:t>
            </w:r>
          </w:p>
        </w:tc>
        <w:tc>
          <w:tcPr>
            <w:tcW w:w="3402" w:type="dxa"/>
            <w:vAlign w:val="center"/>
          </w:tcPr>
          <w:p w14:paraId="11D4AB24" w14:textId="77777777" w:rsidR="000B1D54" w:rsidRPr="00531FD4" w:rsidRDefault="00000000">
            <w:pPr>
              <w:spacing w:after="0"/>
              <w:ind w:firstLine="0"/>
              <w:jc w:val="center"/>
              <w:rPr>
                <w:rFonts w:cs="Times New Roman"/>
              </w:rPr>
            </w:pPr>
            <w:r w:rsidRPr="00531FD4">
              <w:rPr>
                <w:rFonts w:cs="Times New Roman"/>
                <w:sz w:val="21"/>
              </w:rPr>
              <w:t>0,335 MB</w:t>
            </w:r>
          </w:p>
        </w:tc>
      </w:tr>
      <w:tr w:rsidR="000B1D54" w:rsidRPr="00531FD4" w14:paraId="060E8617" w14:textId="77777777">
        <w:trPr>
          <w:jc w:val="center"/>
        </w:trPr>
        <w:tc>
          <w:tcPr>
            <w:tcW w:w="2835" w:type="dxa"/>
            <w:vAlign w:val="center"/>
          </w:tcPr>
          <w:p w14:paraId="362AE385" w14:textId="77777777" w:rsidR="000B1D54" w:rsidRPr="00531FD4" w:rsidRDefault="00000000">
            <w:pPr>
              <w:spacing w:after="0"/>
              <w:ind w:firstLine="0"/>
              <w:jc w:val="left"/>
              <w:rPr>
                <w:rFonts w:cs="Times New Roman"/>
              </w:rPr>
            </w:pPr>
            <w:r w:rsidRPr="00531FD4">
              <w:rPr>
                <w:rFonts w:cs="Times New Roman"/>
                <w:sz w:val="21"/>
              </w:rPr>
              <w:t>MTL-Flat</w:t>
            </w:r>
          </w:p>
        </w:tc>
        <w:tc>
          <w:tcPr>
            <w:tcW w:w="2835" w:type="dxa"/>
            <w:vAlign w:val="center"/>
          </w:tcPr>
          <w:p w14:paraId="26673245" w14:textId="77777777" w:rsidR="000B1D54" w:rsidRPr="00531FD4" w:rsidRDefault="00000000">
            <w:pPr>
              <w:spacing w:after="0"/>
              <w:ind w:firstLine="0"/>
              <w:jc w:val="center"/>
              <w:rPr>
                <w:rFonts w:cs="Times New Roman"/>
              </w:rPr>
            </w:pPr>
            <w:r w:rsidRPr="00531FD4">
              <w:rPr>
                <w:rFonts w:cs="Times New Roman"/>
                <w:sz w:val="21"/>
              </w:rPr>
              <w:t>1.120.137</w:t>
            </w:r>
          </w:p>
        </w:tc>
        <w:tc>
          <w:tcPr>
            <w:tcW w:w="3402" w:type="dxa"/>
            <w:vAlign w:val="center"/>
          </w:tcPr>
          <w:p w14:paraId="60004972" w14:textId="77777777" w:rsidR="000B1D54" w:rsidRPr="00531FD4" w:rsidRDefault="00000000">
            <w:pPr>
              <w:spacing w:after="0"/>
              <w:ind w:firstLine="0"/>
              <w:jc w:val="center"/>
              <w:rPr>
                <w:rFonts w:cs="Times New Roman"/>
              </w:rPr>
            </w:pPr>
            <w:r w:rsidRPr="00531FD4">
              <w:rPr>
                <w:rFonts w:cs="Times New Roman"/>
                <w:sz w:val="21"/>
              </w:rPr>
              <w:t>4,273 MB</w:t>
            </w:r>
          </w:p>
        </w:tc>
      </w:tr>
      <w:tr w:rsidR="000B1D54" w:rsidRPr="00531FD4" w14:paraId="4D127875" w14:textId="77777777">
        <w:trPr>
          <w:jc w:val="center"/>
        </w:trPr>
        <w:tc>
          <w:tcPr>
            <w:tcW w:w="2835" w:type="dxa"/>
            <w:vAlign w:val="center"/>
          </w:tcPr>
          <w:p w14:paraId="763AD481" w14:textId="77777777" w:rsidR="000B1D54" w:rsidRPr="00531FD4" w:rsidRDefault="00000000">
            <w:pPr>
              <w:spacing w:after="0"/>
              <w:ind w:firstLine="0"/>
              <w:jc w:val="left"/>
              <w:rPr>
                <w:rFonts w:cs="Times New Roman"/>
              </w:rPr>
            </w:pPr>
            <w:r w:rsidRPr="00531FD4">
              <w:rPr>
                <w:rFonts w:cs="Times New Roman"/>
                <w:sz w:val="21"/>
              </w:rPr>
              <w:t>CNN-GAP</w:t>
            </w:r>
          </w:p>
        </w:tc>
        <w:tc>
          <w:tcPr>
            <w:tcW w:w="2835" w:type="dxa"/>
            <w:vAlign w:val="center"/>
          </w:tcPr>
          <w:p w14:paraId="49F742E3" w14:textId="77777777" w:rsidR="000B1D54" w:rsidRPr="00531FD4" w:rsidRDefault="00000000">
            <w:pPr>
              <w:spacing w:after="0"/>
              <w:ind w:firstLine="0"/>
              <w:jc w:val="center"/>
              <w:rPr>
                <w:rFonts w:cs="Times New Roman"/>
              </w:rPr>
            </w:pPr>
            <w:r w:rsidRPr="00531FD4">
              <w:rPr>
                <w:rFonts w:cs="Times New Roman"/>
                <w:sz w:val="21"/>
              </w:rPr>
              <w:t>52.808</w:t>
            </w:r>
          </w:p>
        </w:tc>
        <w:tc>
          <w:tcPr>
            <w:tcW w:w="3402" w:type="dxa"/>
            <w:vAlign w:val="center"/>
          </w:tcPr>
          <w:p w14:paraId="2DCDD934" w14:textId="77777777" w:rsidR="000B1D54" w:rsidRPr="00531FD4" w:rsidRDefault="00000000">
            <w:pPr>
              <w:spacing w:after="0"/>
              <w:ind w:firstLine="0"/>
              <w:jc w:val="center"/>
              <w:rPr>
                <w:rFonts w:cs="Times New Roman"/>
              </w:rPr>
            </w:pPr>
            <w:r w:rsidRPr="00531FD4">
              <w:rPr>
                <w:rFonts w:cs="Times New Roman"/>
                <w:sz w:val="21"/>
              </w:rPr>
              <w:t>0,201 MB</w:t>
            </w:r>
          </w:p>
        </w:tc>
      </w:tr>
      <w:tr w:rsidR="000B1D54" w:rsidRPr="00531FD4" w14:paraId="2795A018" w14:textId="77777777">
        <w:trPr>
          <w:jc w:val="center"/>
        </w:trPr>
        <w:tc>
          <w:tcPr>
            <w:tcW w:w="2835" w:type="dxa"/>
            <w:vAlign w:val="center"/>
          </w:tcPr>
          <w:p w14:paraId="58A3EECE" w14:textId="77777777" w:rsidR="000B1D54" w:rsidRPr="00531FD4" w:rsidRDefault="00000000">
            <w:pPr>
              <w:spacing w:after="0"/>
              <w:ind w:firstLine="0"/>
              <w:jc w:val="left"/>
              <w:rPr>
                <w:rFonts w:cs="Times New Roman"/>
              </w:rPr>
            </w:pPr>
            <w:r w:rsidRPr="00531FD4">
              <w:rPr>
                <w:rFonts w:cs="Times New Roman"/>
                <w:sz w:val="21"/>
              </w:rPr>
              <w:t>CNN-Flat</w:t>
            </w:r>
          </w:p>
        </w:tc>
        <w:tc>
          <w:tcPr>
            <w:tcW w:w="2835" w:type="dxa"/>
            <w:vAlign w:val="center"/>
          </w:tcPr>
          <w:p w14:paraId="240D278F" w14:textId="77777777" w:rsidR="000B1D54" w:rsidRPr="00531FD4" w:rsidRDefault="00000000">
            <w:pPr>
              <w:spacing w:after="0"/>
              <w:ind w:firstLine="0"/>
              <w:jc w:val="center"/>
              <w:rPr>
                <w:rFonts w:cs="Times New Roman"/>
              </w:rPr>
            </w:pPr>
            <w:r w:rsidRPr="00531FD4">
              <w:rPr>
                <w:rFonts w:cs="Times New Roman"/>
                <w:sz w:val="21"/>
              </w:rPr>
              <w:t>1.085.000</w:t>
            </w:r>
          </w:p>
        </w:tc>
        <w:tc>
          <w:tcPr>
            <w:tcW w:w="3402" w:type="dxa"/>
            <w:vAlign w:val="center"/>
          </w:tcPr>
          <w:p w14:paraId="27B360CF" w14:textId="77777777" w:rsidR="000B1D54" w:rsidRPr="00531FD4" w:rsidRDefault="00000000">
            <w:pPr>
              <w:spacing w:after="0"/>
              <w:ind w:firstLine="0"/>
              <w:jc w:val="center"/>
              <w:rPr>
                <w:rFonts w:cs="Times New Roman"/>
              </w:rPr>
            </w:pPr>
            <w:r w:rsidRPr="00531FD4">
              <w:rPr>
                <w:rFonts w:cs="Times New Roman"/>
                <w:sz w:val="21"/>
              </w:rPr>
              <w:t>4,139 MB</w:t>
            </w:r>
          </w:p>
        </w:tc>
      </w:tr>
      <w:tr w:rsidR="000B1D54" w:rsidRPr="00531FD4" w14:paraId="5636D877" w14:textId="77777777">
        <w:trPr>
          <w:jc w:val="center"/>
        </w:trPr>
        <w:tc>
          <w:tcPr>
            <w:tcW w:w="2835" w:type="dxa"/>
            <w:vAlign w:val="center"/>
          </w:tcPr>
          <w:p w14:paraId="322B89B8" w14:textId="77777777" w:rsidR="000B1D54" w:rsidRPr="00531FD4" w:rsidRDefault="00000000">
            <w:pPr>
              <w:spacing w:after="0"/>
              <w:ind w:firstLine="0"/>
              <w:jc w:val="left"/>
              <w:rPr>
                <w:rFonts w:cs="Times New Roman"/>
              </w:rPr>
            </w:pPr>
            <w:r w:rsidRPr="00531FD4">
              <w:rPr>
                <w:rFonts w:cs="Times New Roman"/>
                <w:sz w:val="21"/>
              </w:rPr>
              <w:t>AE</w:t>
            </w:r>
          </w:p>
        </w:tc>
        <w:tc>
          <w:tcPr>
            <w:tcW w:w="2835" w:type="dxa"/>
            <w:vAlign w:val="center"/>
          </w:tcPr>
          <w:p w14:paraId="4B4F18E2" w14:textId="77777777" w:rsidR="000B1D54" w:rsidRPr="00531FD4" w:rsidRDefault="00000000">
            <w:pPr>
              <w:spacing w:after="0"/>
              <w:ind w:firstLine="0"/>
              <w:jc w:val="center"/>
              <w:rPr>
                <w:rFonts w:cs="Times New Roman"/>
              </w:rPr>
            </w:pPr>
            <w:r w:rsidRPr="00531FD4">
              <w:rPr>
                <w:rFonts w:cs="Times New Roman"/>
                <w:sz w:val="21"/>
              </w:rPr>
              <w:t>70.401</w:t>
            </w:r>
          </w:p>
        </w:tc>
        <w:tc>
          <w:tcPr>
            <w:tcW w:w="3402" w:type="dxa"/>
            <w:vAlign w:val="center"/>
          </w:tcPr>
          <w:p w14:paraId="347A630E" w14:textId="77777777" w:rsidR="000B1D54" w:rsidRPr="00531FD4" w:rsidRDefault="00000000">
            <w:pPr>
              <w:spacing w:after="0"/>
              <w:ind w:firstLine="0"/>
              <w:jc w:val="center"/>
              <w:rPr>
                <w:rFonts w:cs="Times New Roman"/>
              </w:rPr>
            </w:pPr>
            <w:r w:rsidRPr="00531FD4">
              <w:rPr>
                <w:rFonts w:cs="Times New Roman"/>
                <w:sz w:val="21"/>
              </w:rPr>
              <w:t>0,269 MB</w:t>
            </w:r>
          </w:p>
        </w:tc>
      </w:tr>
    </w:tbl>
    <w:p w14:paraId="111B38E8" w14:textId="77777777" w:rsidR="000B1D54" w:rsidRPr="00531FD4" w:rsidRDefault="000B1D54">
      <w:pPr>
        <w:spacing w:after="40"/>
        <w:rPr>
          <w:rFonts w:cs="Times New Roman"/>
        </w:rPr>
      </w:pPr>
    </w:p>
    <w:p w14:paraId="5C62D06E" w14:textId="77777777" w:rsidR="000B1D54" w:rsidRPr="00531FD4" w:rsidRDefault="00000000">
      <w:pPr>
        <w:ind w:firstLine="0"/>
        <w:jc w:val="center"/>
        <w:rPr>
          <w:rFonts w:cs="Times New Roman"/>
        </w:rPr>
      </w:pPr>
      <w:r w:rsidRPr="00531FD4">
        <w:rPr>
          <w:rFonts w:cs="Times New Roman"/>
          <w:noProof/>
        </w:rPr>
        <w:lastRenderedPageBreak/>
        <w:drawing>
          <wp:inline distT="0" distB="0" distL="0" distR="0" wp14:anchorId="3F135A5A" wp14:editId="647E010A">
            <wp:extent cx="5029200" cy="2614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ers.png"/>
                    <pic:cNvPicPr/>
                  </pic:nvPicPr>
                  <pic:blipFill>
                    <a:blip r:embed="rId14"/>
                    <a:stretch>
                      <a:fillRect/>
                    </a:stretch>
                  </pic:blipFill>
                  <pic:spPr>
                    <a:xfrm>
                      <a:off x="0" y="0"/>
                      <a:ext cx="5029200" cy="2614606"/>
                    </a:xfrm>
                    <a:prstGeom prst="rect">
                      <a:avLst/>
                    </a:prstGeom>
                  </pic:spPr>
                </pic:pic>
              </a:graphicData>
            </a:graphic>
          </wp:inline>
        </w:drawing>
      </w:r>
    </w:p>
    <w:p w14:paraId="55E2F5FC" w14:textId="77777777" w:rsidR="000B1D54" w:rsidRPr="00531FD4" w:rsidRDefault="00000000">
      <w:pPr>
        <w:pStyle w:val="CaptionVN"/>
        <w:rPr>
          <w:rFonts w:cs="Times New Roman"/>
        </w:rPr>
      </w:pPr>
      <w:r w:rsidRPr="00531FD4">
        <w:rPr>
          <w:rFonts w:cs="Times New Roman"/>
        </w:rPr>
        <w:t>Hình 5.3. Số tham số của năm cấu hình. Trục tung dùng thang log để thể hiện chênh lệch lớn giữa GAP và Flatten.</w:t>
      </w:r>
    </w:p>
    <w:p w14:paraId="7F039F35" w14:textId="77777777" w:rsidR="000B1D54" w:rsidRPr="00531FD4" w:rsidRDefault="00000000">
      <w:pPr>
        <w:rPr>
          <w:rFonts w:cs="Times New Roman"/>
        </w:rPr>
      </w:pPr>
      <w:r w:rsidRPr="00531FD4">
        <w:rPr>
          <w:rFonts w:cs="Times New Roman"/>
        </w:rPr>
        <w:t>MTL-GAP giảm khoảng 92,15% số tham số so với MTL-Flat. Khi chỉ xét encoder + classifier, GAP giảm khoảng 95,13% so với Flatten. Chênh lệch chủ yếu đến từ lớp Dense sau pooling: GAP đưa 128 đặc trưng vào Dense, trong khi Flatten đưa 8.192 đặc trưng. Kết quả cho thấy mô hình có nhiều tham số hơn không đồng nghĩa có Macro-F1 cao hơn trong bài toán subject-independent này.</w:t>
      </w:r>
    </w:p>
    <w:p w14:paraId="48FFAC37" w14:textId="77777777" w:rsidR="000B1D54" w:rsidRPr="00531FD4" w:rsidRDefault="00000000">
      <w:pPr>
        <w:pStyle w:val="Heading2"/>
        <w:rPr>
          <w:rFonts w:cs="Times New Roman"/>
        </w:rPr>
      </w:pPr>
      <w:bookmarkStart w:id="26" w:name="_Toc242115789"/>
      <w:r w:rsidRPr="00531FD4">
        <w:rPr>
          <w:rFonts w:cs="Times New Roman"/>
        </w:rPr>
        <w:t>5.4. Multi-task so với single-task</w:t>
      </w:r>
      <w:bookmarkEnd w:id="26"/>
    </w:p>
    <w:p w14:paraId="137E8C7B" w14:textId="77777777" w:rsidR="000B1D54" w:rsidRPr="00531FD4" w:rsidRDefault="00000000">
      <w:pPr>
        <w:rPr>
          <w:rFonts w:cs="Times New Roman"/>
        </w:rPr>
      </w:pPr>
      <w:r w:rsidRPr="00531FD4">
        <w:rPr>
          <w:rFonts w:cs="Times New Roman"/>
        </w:rPr>
        <w:t>Tác động của nhiệm vụ tái tạo không nhất quán giữa hai head. Với GAP, MTL-GAP đạt Macro-F1 0,3768 trong khi CNN-GAP đạt 0,4104; MTL thấp hơn khoảng 3,36 điểm phần trăm. Với Flatten, MTL-Flat đạt 0,3555 trong khi CNN-Flat đạt 0,3349; MTL cao hơn khoảng 2,06 điểm phần trăm. Do đó không có bằng chứng để kết luận rằng thêm loss tái tạo luôn giúp phân loại.</w:t>
      </w:r>
    </w:p>
    <w:tbl>
      <w:tblPr>
        <w:tblStyle w:val="TableGrid"/>
        <w:tblW w:w="0" w:type="auto"/>
        <w:jc w:val="center"/>
        <w:tblLook w:val="04A0" w:firstRow="1" w:lastRow="0" w:firstColumn="1" w:lastColumn="0" w:noHBand="0" w:noVBand="1"/>
      </w:tblPr>
      <w:tblGrid>
        <w:gridCol w:w="2644"/>
        <w:gridCol w:w="2138"/>
        <w:gridCol w:w="2138"/>
        <w:gridCol w:w="2141"/>
      </w:tblGrid>
      <w:tr w:rsidR="000B1D54" w:rsidRPr="00531FD4" w14:paraId="5FF5D37A" w14:textId="77777777">
        <w:trPr>
          <w:tblHeader/>
          <w:jc w:val="center"/>
        </w:trPr>
        <w:tc>
          <w:tcPr>
            <w:tcW w:w="2835" w:type="dxa"/>
            <w:shd w:val="clear" w:color="auto" w:fill="D9EAF7"/>
            <w:vAlign w:val="center"/>
          </w:tcPr>
          <w:p w14:paraId="78DFFDA2" w14:textId="77777777" w:rsidR="000B1D54" w:rsidRPr="00531FD4" w:rsidRDefault="00000000">
            <w:pPr>
              <w:ind w:firstLine="0"/>
              <w:jc w:val="center"/>
              <w:rPr>
                <w:rFonts w:cs="Times New Roman"/>
              </w:rPr>
            </w:pPr>
            <w:r w:rsidRPr="00531FD4">
              <w:rPr>
                <w:rFonts w:cs="Times New Roman"/>
                <w:b/>
                <w:sz w:val="21"/>
              </w:rPr>
              <w:t>Head</w:t>
            </w:r>
          </w:p>
        </w:tc>
        <w:tc>
          <w:tcPr>
            <w:tcW w:w="2268" w:type="dxa"/>
            <w:shd w:val="clear" w:color="auto" w:fill="D9EAF7"/>
            <w:vAlign w:val="center"/>
          </w:tcPr>
          <w:p w14:paraId="44121D79" w14:textId="77777777" w:rsidR="000B1D54" w:rsidRPr="00531FD4" w:rsidRDefault="00000000">
            <w:pPr>
              <w:ind w:firstLine="0"/>
              <w:jc w:val="center"/>
              <w:rPr>
                <w:rFonts w:cs="Times New Roman"/>
              </w:rPr>
            </w:pPr>
            <w:r w:rsidRPr="00531FD4">
              <w:rPr>
                <w:rFonts w:cs="Times New Roman"/>
                <w:b/>
                <w:sz w:val="21"/>
              </w:rPr>
              <w:t>MTL Macro-F1</w:t>
            </w:r>
          </w:p>
        </w:tc>
        <w:tc>
          <w:tcPr>
            <w:tcW w:w="2268" w:type="dxa"/>
            <w:shd w:val="clear" w:color="auto" w:fill="D9EAF7"/>
            <w:vAlign w:val="center"/>
          </w:tcPr>
          <w:p w14:paraId="06017AE9" w14:textId="77777777" w:rsidR="000B1D54" w:rsidRPr="00531FD4" w:rsidRDefault="00000000">
            <w:pPr>
              <w:ind w:firstLine="0"/>
              <w:jc w:val="center"/>
              <w:rPr>
                <w:rFonts w:cs="Times New Roman"/>
              </w:rPr>
            </w:pPr>
            <w:r w:rsidRPr="00531FD4">
              <w:rPr>
                <w:rFonts w:cs="Times New Roman"/>
                <w:b/>
                <w:sz w:val="21"/>
              </w:rPr>
              <w:t>CNN Macro-F1</w:t>
            </w:r>
          </w:p>
        </w:tc>
        <w:tc>
          <w:tcPr>
            <w:tcW w:w="2268" w:type="dxa"/>
            <w:shd w:val="clear" w:color="auto" w:fill="D9EAF7"/>
            <w:vAlign w:val="center"/>
          </w:tcPr>
          <w:p w14:paraId="01D4E8DB" w14:textId="77777777" w:rsidR="000B1D54" w:rsidRPr="00531FD4" w:rsidRDefault="00000000">
            <w:pPr>
              <w:ind w:firstLine="0"/>
              <w:jc w:val="center"/>
              <w:rPr>
                <w:rFonts w:cs="Times New Roman"/>
              </w:rPr>
            </w:pPr>
            <w:r w:rsidRPr="00531FD4">
              <w:rPr>
                <w:rFonts w:cs="Times New Roman"/>
                <w:b/>
                <w:sz w:val="21"/>
              </w:rPr>
              <w:t>Δ MTL − CNN</w:t>
            </w:r>
          </w:p>
        </w:tc>
      </w:tr>
      <w:tr w:rsidR="000B1D54" w:rsidRPr="00531FD4" w14:paraId="7F06DE51" w14:textId="77777777">
        <w:trPr>
          <w:jc w:val="center"/>
        </w:trPr>
        <w:tc>
          <w:tcPr>
            <w:tcW w:w="2835" w:type="dxa"/>
            <w:vAlign w:val="center"/>
          </w:tcPr>
          <w:p w14:paraId="74BED8D2" w14:textId="77777777" w:rsidR="000B1D54" w:rsidRPr="00531FD4" w:rsidRDefault="00000000">
            <w:pPr>
              <w:spacing w:after="0"/>
              <w:ind w:firstLine="0"/>
              <w:jc w:val="left"/>
              <w:rPr>
                <w:rFonts w:cs="Times New Roman"/>
              </w:rPr>
            </w:pPr>
            <w:r w:rsidRPr="00531FD4">
              <w:rPr>
                <w:rFonts w:cs="Times New Roman"/>
                <w:sz w:val="21"/>
              </w:rPr>
              <w:t>GAP</w:t>
            </w:r>
          </w:p>
        </w:tc>
        <w:tc>
          <w:tcPr>
            <w:tcW w:w="2268" w:type="dxa"/>
            <w:vAlign w:val="center"/>
          </w:tcPr>
          <w:p w14:paraId="5890D78A" w14:textId="77777777" w:rsidR="000B1D54" w:rsidRPr="00531FD4" w:rsidRDefault="00000000">
            <w:pPr>
              <w:spacing w:after="0"/>
              <w:ind w:firstLine="0"/>
              <w:jc w:val="center"/>
              <w:rPr>
                <w:rFonts w:cs="Times New Roman"/>
              </w:rPr>
            </w:pPr>
            <w:r w:rsidRPr="00531FD4">
              <w:rPr>
                <w:rFonts w:cs="Times New Roman"/>
                <w:sz w:val="21"/>
              </w:rPr>
              <w:t>0,3768</w:t>
            </w:r>
          </w:p>
        </w:tc>
        <w:tc>
          <w:tcPr>
            <w:tcW w:w="2268" w:type="dxa"/>
            <w:vAlign w:val="center"/>
          </w:tcPr>
          <w:p w14:paraId="47A9AEA9" w14:textId="77777777" w:rsidR="000B1D54" w:rsidRPr="00531FD4" w:rsidRDefault="00000000">
            <w:pPr>
              <w:spacing w:after="0"/>
              <w:ind w:firstLine="0"/>
              <w:jc w:val="center"/>
              <w:rPr>
                <w:rFonts w:cs="Times New Roman"/>
              </w:rPr>
            </w:pPr>
            <w:r w:rsidRPr="00531FD4">
              <w:rPr>
                <w:rFonts w:cs="Times New Roman"/>
                <w:sz w:val="21"/>
              </w:rPr>
              <w:t>0,4104</w:t>
            </w:r>
          </w:p>
        </w:tc>
        <w:tc>
          <w:tcPr>
            <w:tcW w:w="2268" w:type="dxa"/>
            <w:vAlign w:val="center"/>
          </w:tcPr>
          <w:p w14:paraId="539E67F4" w14:textId="77777777" w:rsidR="000B1D54" w:rsidRPr="00531FD4" w:rsidRDefault="00000000">
            <w:pPr>
              <w:spacing w:after="0"/>
              <w:ind w:firstLine="0"/>
              <w:jc w:val="center"/>
              <w:rPr>
                <w:rFonts w:cs="Times New Roman"/>
              </w:rPr>
            </w:pPr>
            <w:r w:rsidRPr="00531FD4">
              <w:rPr>
                <w:rFonts w:cs="Times New Roman"/>
                <w:sz w:val="21"/>
              </w:rPr>
              <w:t>−0,0336</w:t>
            </w:r>
          </w:p>
        </w:tc>
      </w:tr>
      <w:tr w:rsidR="000B1D54" w:rsidRPr="00531FD4" w14:paraId="2F32C2D6" w14:textId="77777777">
        <w:trPr>
          <w:jc w:val="center"/>
        </w:trPr>
        <w:tc>
          <w:tcPr>
            <w:tcW w:w="2835" w:type="dxa"/>
            <w:vAlign w:val="center"/>
          </w:tcPr>
          <w:p w14:paraId="458BD218" w14:textId="77777777" w:rsidR="000B1D54" w:rsidRPr="00531FD4" w:rsidRDefault="00000000">
            <w:pPr>
              <w:spacing w:after="0"/>
              <w:ind w:firstLine="0"/>
              <w:jc w:val="left"/>
              <w:rPr>
                <w:rFonts w:cs="Times New Roman"/>
              </w:rPr>
            </w:pPr>
            <w:r w:rsidRPr="00531FD4">
              <w:rPr>
                <w:rFonts w:cs="Times New Roman"/>
                <w:sz w:val="21"/>
              </w:rPr>
              <w:t>Flatten</w:t>
            </w:r>
          </w:p>
        </w:tc>
        <w:tc>
          <w:tcPr>
            <w:tcW w:w="2268" w:type="dxa"/>
            <w:vAlign w:val="center"/>
          </w:tcPr>
          <w:p w14:paraId="2007C88C" w14:textId="77777777" w:rsidR="000B1D54" w:rsidRPr="00531FD4" w:rsidRDefault="00000000">
            <w:pPr>
              <w:spacing w:after="0"/>
              <w:ind w:firstLine="0"/>
              <w:jc w:val="center"/>
              <w:rPr>
                <w:rFonts w:cs="Times New Roman"/>
              </w:rPr>
            </w:pPr>
            <w:r w:rsidRPr="00531FD4">
              <w:rPr>
                <w:rFonts w:cs="Times New Roman"/>
                <w:sz w:val="21"/>
              </w:rPr>
              <w:t>0,3555</w:t>
            </w:r>
          </w:p>
        </w:tc>
        <w:tc>
          <w:tcPr>
            <w:tcW w:w="2268" w:type="dxa"/>
            <w:vAlign w:val="center"/>
          </w:tcPr>
          <w:p w14:paraId="65A576ED" w14:textId="77777777" w:rsidR="000B1D54" w:rsidRPr="00531FD4" w:rsidRDefault="00000000">
            <w:pPr>
              <w:spacing w:after="0"/>
              <w:ind w:firstLine="0"/>
              <w:jc w:val="center"/>
              <w:rPr>
                <w:rFonts w:cs="Times New Roman"/>
              </w:rPr>
            </w:pPr>
            <w:r w:rsidRPr="00531FD4">
              <w:rPr>
                <w:rFonts w:cs="Times New Roman"/>
                <w:sz w:val="21"/>
              </w:rPr>
              <w:t>0,3349</w:t>
            </w:r>
          </w:p>
        </w:tc>
        <w:tc>
          <w:tcPr>
            <w:tcW w:w="2268" w:type="dxa"/>
            <w:vAlign w:val="center"/>
          </w:tcPr>
          <w:p w14:paraId="17D05AA9" w14:textId="77777777" w:rsidR="000B1D54" w:rsidRPr="00531FD4" w:rsidRDefault="00000000">
            <w:pPr>
              <w:spacing w:after="0"/>
              <w:ind w:firstLine="0"/>
              <w:jc w:val="center"/>
              <w:rPr>
                <w:rFonts w:cs="Times New Roman"/>
              </w:rPr>
            </w:pPr>
            <w:r w:rsidRPr="00531FD4">
              <w:rPr>
                <w:rFonts w:cs="Times New Roman"/>
                <w:sz w:val="21"/>
              </w:rPr>
              <w:t>+0,0206</w:t>
            </w:r>
          </w:p>
        </w:tc>
      </w:tr>
    </w:tbl>
    <w:p w14:paraId="4969637C" w14:textId="77777777" w:rsidR="000B1D54" w:rsidRPr="00531FD4" w:rsidRDefault="000B1D54">
      <w:pPr>
        <w:spacing w:after="40"/>
        <w:rPr>
          <w:rFonts w:cs="Times New Roman"/>
        </w:rPr>
      </w:pPr>
    </w:p>
    <w:p w14:paraId="6B1A5A6B" w14:textId="77777777" w:rsidR="000B1D54" w:rsidRPr="00531FD4" w:rsidRDefault="00000000">
      <w:pPr>
        <w:rPr>
          <w:rFonts w:cs="Times New Roman"/>
        </w:rPr>
      </w:pPr>
      <w:r w:rsidRPr="00531FD4">
        <w:rPr>
          <w:rFonts w:cs="Times New Roman"/>
        </w:rPr>
        <w:t>Một cách giải thích khả dĩ là reconstruction objective buộc encoder giữ thông tin chi tiết về dạng sóng, trong khi classification có thể cần những đặc trưng bất biến hơn giữa các subject. Ở head GAP, CNN đơn nhiệm có thể tối ưu trực tiếp cho ranh giới phân lớp mà không phải chia sẻ năng lực với decoder. Tuy nhiên đây chỉ là diễn giải phù hợp với số liệu hiện tại, không phải cơ chế đã được chứng minh nhân quả.</w:t>
      </w:r>
    </w:p>
    <w:p w14:paraId="6D0BBAEC" w14:textId="77777777" w:rsidR="000B1D54" w:rsidRPr="00531FD4" w:rsidRDefault="00000000">
      <w:pPr>
        <w:pStyle w:val="Heading2"/>
        <w:rPr>
          <w:rFonts w:cs="Times New Roman"/>
        </w:rPr>
      </w:pPr>
      <w:bookmarkStart w:id="27" w:name="_Toc242115790"/>
      <w:r w:rsidRPr="00531FD4">
        <w:rPr>
          <w:rFonts w:cs="Times New Roman"/>
        </w:rPr>
        <w:lastRenderedPageBreak/>
        <w:t>5.5. Phân tích theo lớp</w:t>
      </w:r>
      <w:bookmarkEnd w:id="27"/>
    </w:p>
    <w:p w14:paraId="760ED9E8" w14:textId="77777777" w:rsidR="000B1D54" w:rsidRPr="00531FD4" w:rsidRDefault="00000000">
      <w:pPr>
        <w:ind w:firstLine="0"/>
        <w:jc w:val="center"/>
        <w:rPr>
          <w:rFonts w:cs="Times New Roman"/>
        </w:rPr>
      </w:pPr>
      <w:r w:rsidRPr="00531FD4">
        <w:rPr>
          <w:rFonts w:cs="Times New Roman"/>
          <w:noProof/>
        </w:rPr>
        <w:drawing>
          <wp:inline distT="0" distB="0" distL="0" distR="0" wp14:anchorId="50FACE60" wp14:editId="40CC0860">
            <wp:extent cx="5943600" cy="34194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f1.png"/>
                    <pic:cNvPicPr/>
                  </pic:nvPicPr>
                  <pic:blipFill>
                    <a:blip r:embed="rId15"/>
                    <a:stretch>
                      <a:fillRect/>
                    </a:stretch>
                  </pic:blipFill>
                  <pic:spPr>
                    <a:xfrm>
                      <a:off x="0" y="0"/>
                      <a:ext cx="5943600" cy="3419489"/>
                    </a:xfrm>
                    <a:prstGeom prst="rect">
                      <a:avLst/>
                    </a:prstGeom>
                  </pic:spPr>
                </pic:pic>
              </a:graphicData>
            </a:graphic>
          </wp:inline>
        </w:drawing>
      </w:r>
    </w:p>
    <w:p w14:paraId="32CA81F5" w14:textId="77777777" w:rsidR="000B1D54" w:rsidRPr="00531FD4" w:rsidRDefault="00000000">
      <w:pPr>
        <w:pStyle w:val="CaptionVN"/>
        <w:rPr>
          <w:rFonts w:cs="Times New Roman"/>
        </w:rPr>
      </w:pPr>
      <w:r w:rsidRPr="00531FD4">
        <w:rPr>
          <w:rFonts w:cs="Times New Roman"/>
        </w:rPr>
        <w:t>Hình 5.4. F1 từng lớp của CNN-GAP và MTL-GAP. SOCCER và STAIRS là các lớp khó; LUNCH và WALKING có F1 cao hơn.</w:t>
      </w:r>
    </w:p>
    <w:tbl>
      <w:tblPr>
        <w:tblStyle w:val="TableGrid"/>
        <w:tblW w:w="0" w:type="auto"/>
        <w:jc w:val="center"/>
        <w:tblLook w:val="04A0" w:firstRow="1" w:lastRow="0" w:firstColumn="1" w:lastColumn="0" w:noHBand="0" w:noVBand="1"/>
      </w:tblPr>
      <w:tblGrid>
        <w:gridCol w:w="3399"/>
        <w:gridCol w:w="2831"/>
        <w:gridCol w:w="2831"/>
      </w:tblGrid>
      <w:tr w:rsidR="000B1D54" w:rsidRPr="00531FD4" w14:paraId="0B00A759" w14:textId="77777777">
        <w:trPr>
          <w:tblHeader/>
          <w:jc w:val="center"/>
        </w:trPr>
        <w:tc>
          <w:tcPr>
            <w:tcW w:w="3402" w:type="dxa"/>
            <w:shd w:val="clear" w:color="auto" w:fill="D9EAF7"/>
            <w:vAlign w:val="center"/>
          </w:tcPr>
          <w:p w14:paraId="1DE86468" w14:textId="77777777" w:rsidR="000B1D54" w:rsidRPr="00531FD4" w:rsidRDefault="00000000">
            <w:pPr>
              <w:ind w:firstLine="0"/>
              <w:jc w:val="center"/>
              <w:rPr>
                <w:rFonts w:cs="Times New Roman"/>
              </w:rPr>
            </w:pPr>
            <w:r w:rsidRPr="00531FD4">
              <w:rPr>
                <w:rFonts w:cs="Times New Roman"/>
                <w:b/>
                <w:sz w:val="19"/>
              </w:rPr>
              <w:t>Hoạt động</w:t>
            </w:r>
          </w:p>
        </w:tc>
        <w:tc>
          <w:tcPr>
            <w:tcW w:w="2835" w:type="dxa"/>
            <w:shd w:val="clear" w:color="auto" w:fill="D9EAF7"/>
            <w:vAlign w:val="center"/>
          </w:tcPr>
          <w:p w14:paraId="7760996F" w14:textId="77777777" w:rsidR="000B1D54" w:rsidRPr="00531FD4" w:rsidRDefault="00000000">
            <w:pPr>
              <w:ind w:firstLine="0"/>
              <w:jc w:val="center"/>
              <w:rPr>
                <w:rFonts w:cs="Times New Roman"/>
              </w:rPr>
            </w:pPr>
            <w:r w:rsidRPr="00531FD4">
              <w:rPr>
                <w:rFonts w:cs="Times New Roman"/>
                <w:b/>
                <w:sz w:val="19"/>
              </w:rPr>
              <w:t>CNN-GAP F1</w:t>
            </w:r>
          </w:p>
        </w:tc>
        <w:tc>
          <w:tcPr>
            <w:tcW w:w="2835" w:type="dxa"/>
            <w:shd w:val="clear" w:color="auto" w:fill="D9EAF7"/>
            <w:vAlign w:val="center"/>
          </w:tcPr>
          <w:p w14:paraId="4FEB253E" w14:textId="77777777" w:rsidR="000B1D54" w:rsidRPr="00531FD4" w:rsidRDefault="00000000">
            <w:pPr>
              <w:ind w:firstLine="0"/>
              <w:jc w:val="center"/>
              <w:rPr>
                <w:rFonts w:cs="Times New Roman"/>
              </w:rPr>
            </w:pPr>
            <w:r w:rsidRPr="00531FD4">
              <w:rPr>
                <w:rFonts w:cs="Times New Roman"/>
                <w:b/>
                <w:sz w:val="19"/>
              </w:rPr>
              <w:t>MTL-GAP F1</w:t>
            </w:r>
          </w:p>
        </w:tc>
      </w:tr>
      <w:tr w:rsidR="000B1D54" w:rsidRPr="00531FD4" w14:paraId="20D0932F" w14:textId="77777777">
        <w:trPr>
          <w:jc w:val="center"/>
        </w:trPr>
        <w:tc>
          <w:tcPr>
            <w:tcW w:w="3402" w:type="dxa"/>
            <w:vAlign w:val="center"/>
          </w:tcPr>
          <w:p w14:paraId="3320C36B" w14:textId="77777777" w:rsidR="000B1D54" w:rsidRPr="00531FD4" w:rsidRDefault="00000000">
            <w:pPr>
              <w:spacing w:after="0"/>
              <w:ind w:firstLine="0"/>
              <w:jc w:val="left"/>
              <w:rPr>
                <w:rFonts w:cs="Times New Roman"/>
              </w:rPr>
            </w:pPr>
            <w:r w:rsidRPr="00531FD4">
              <w:rPr>
                <w:rFonts w:cs="Times New Roman"/>
                <w:sz w:val="19"/>
              </w:rPr>
              <w:t>BASELINE</w:t>
            </w:r>
          </w:p>
        </w:tc>
        <w:tc>
          <w:tcPr>
            <w:tcW w:w="2835" w:type="dxa"/>
            <w:vAlign w:val="center"/>
          </w:tcPr>
          <w:p w14:paraId="0AF5C1A8" w14:textId="77777777" w:rsidR="000B1D54" w:rsidRPr="00531FD4" w:rsidRDefault="00000000">
            <w:pPr>
              <w:spacing w:after="0"/>
              <w:ind w:firstLine="0"/>
              <w:jc w:val="center"/>
              <w:rPr>
                <w:rFonts w:cs="Times New Roman"/>
              </w:rPr>
            </w:pPr>
            <w:r w:rsidRPr="00531FD4">
              <w:rPr>
                <w:rFonts w:cs="Times New Roman"/>
                <w:sz w:val="19"/>
              </w:rPr>
              <w:t>0.511</w:t>
            </w:r>
          </w:p>
        </w:tc>
        <w:tc>
          <w:tcPr>
            <w:tcW w:w="2835" w:type="dxa"/>
            <w:vAlign w:val="center"/>
          </w:tcPr>
          <w:p w14:paraId="1112FF15" w14:textId="77777777" w:rsidR="000B1D54" w:rsidRPr="00531FD4" w:rsidRDefault="00000000">
            <w:pPr>
              <w:spacing w:after="0"/>
              <w:ind w:firstLine="0"/>
              <w:jc w:val="center"/>
              <w:rPr>
                <w:rFonts w:cs="Times New Roman"/>
              </w:rPr>
            </w:pPr>
            <w:r w:rsidRPr="00531FD4">
              <w:rPr>
                <w:rFonts w:cs="Times New Roman"/>
                <w:sz w:val="19"/>
              </w:rPr>
              <w:t>0.438</w:t>
            </w:r>
          </w:p>
        </w:tc>
      </w:tr>
      <w:tr w:rsidR="000B1D54" w:rsidRPr="00531FD4" w14:paraId="5EDE7B43" w14:textId="77777777">
        <w:trPr>
          <w:jc w:val="center"/>
        </w:trPr>
        <w:tc>
          <w:tcPr>
            <w:tcW w:w="3402" w:type="dxa"/>
            <w:vAlign w:val="center"/>
          </w:tcPr>
          <w:p w14:paraId="7CAB41A5" w14:textId="77777777" w:rsidR="000B1D54" w:rsidRPr="00531FD4" w:rsidRDefault="00000000">
            <w:pPr>
              <w:spacing w:after="0"/>
              <w:ind w:firstLine="0"/>
              <w:jc w:val="left"/>
              <w:rPr>
                <w:rFonts w:cs="Times New Roman"/>
              </w:rPr>
            </w:pPr>
            <w:r w:rsidRPr="00531FD4">
              <w:rPr>
                <w:rFonts w:cs="Times New Roman"/>
                <w:sz w:val="19"/>
              </w:rPr>
              <w:t>STAIRS</w:t>
            </w:r>
          </w:p>
        </w:tc>
        <w:tc>
          <w:tcPr>
            <w:tcW w:w="2835" w:type="dxa"/>
            <w:vAlign w:val="center"/>
          </w:tcPr>
          <w:p w14:paraId="51025366" w14:textId="77777777" w:rsidR="000B1D54" w:rsidRPr="00531FD4" w:rsidRDefault="00000000">
            <w:pPr>
              <w:spacing w:after="0"/>
              <w:ind w:firstLine="0"/>
              <w:jc w:val="center"/>
              <w:rPr>
                <w:rFonts w:cs="Times New Roman"/>
              </w:rPr>
            </w:pPr>
            <w:r w:rsidRPr="00531FD4">
              <w:rPr>
                <w:rFonts w:cs="Times New Roman"/>
                <w:sz w:val="19"/>
              </w:rPr>
              <w:t>0.256</w:t>
            </w:r>
          </w:p>
        </w:tc>
        <w:tc>
          <w:tcPr>
            <w:tcW w:w="2835" w:type="dxa"/>
            <w:vAlign w:val="center"/>
          </w:tcPr>
          <w:p w14:paraId="61463EA7" w14:textId="77777777" w:rsidR="000B1D54" w:rsidRPr="00531FD4" w:rsidRDefault="00000000">
            <w:pPr>
              <w:spacing w:after="0"/>
              <w:ind w:firstLine="0"/>
              <w:jc w:val="center"/>
              <w:rPr>
                <w:rFonts w:cs="Times New Roman"/>
              </w:rPr>
            </w:pPr>
            <w:r w:rsidRPr="00531FD4">
              <w:rPr>
                <w:rFonts w:cs="Times New Roman"/>
                <w:sz w:val="19"/>
              </w:rPr>
              <w:t>0.183</w:t>
            </w:r>
          </w:p>
        </w:tc>
      </w:tr>
      <w:tr w:rsidR="000B1D54" w:rsidRPr="00531FD4" w14:paraId="7C6D560A" w14:textId="77777777">
        <w:trPr>
          <w:jc w:val="center"/>
        </w:trPr>
        <w:tc>
          <w:tcPr>
            <w:tcW w:w="3402" w:type="dxa"/>
            <w:vAlign w:val="center"/>
          </w:tcPr>
          <w:p w14:paraId="182B9714" w14:textId="77777777" w:rsidR="000B1D54" w:rsidRPr="00531FD4" w:rsidRDefault="00000000">
            <w:pPr>
              <w:spacing w:after="0"/>
              <w:ind w:firstLine="0"/>
              <w:jc w:val="left"/>
              <w:rPr>
                <w:rFonts w:cs="Times New Roman"/>
              </w:rPr>
            </w:pPr>
            <w:r w:rsidRPr="00531FD4">
              <w:rPr>
                <w:rFonts w:cs="Times New Roman"/>
                <w:sz w:val="19"/>
              </w:rPr>
              <w:t>SOCCER</w:t>
            </w:r>
          </w:p>
        </w:tc>
        <w:tc>
          <w:tcPr>
            <w:tcW w:w="2835" w:type="dxa"/>
            <w:vAlign w:val="center"/>
          </w:tcPr>
          <w:p w14:paraId="5B4F96A8" w14:textId="77777777" w:rsidR="000B1D54" w:rsidRPr="00531FD4" w:rsidRDefault="00000000">
            <w:pPr>
              <w:spacing w:after="0"/>
              <w:ind w:firstLine="0"/>
              <w:jc w:val="center"/>
              <w:rPr>
                <w:rFonts w:cs="Times New Roman"/>
              </w:rPr>
            </w:pPr>
            <w:r w:rsidRPr="00531FD4">
              <w:rPr>
                <w:rFonts w:cs="Times New Roman"/>
                <w:sz w:val="19"/>
              </w:rPr>
              <w:t>0.126</w:t>
            </w:r>
          </w:p>
        </w:tc>
        <w:tc>
          <w:tcPr>
            <w:tcW w:w="2835" w:type="dxa"/>
            <w:vAlign w:val="center"/>
          </w:tcPr>
          <w:p w14:paraId="1753944F" w14:textId="77777777" w:rsidR="000B1D54" w:rsidRPr="00531FD4" w:rsidRDefault="00000000">
            <w:pPr>
              <w:spacing w:after="0"/>
              <w:ind w:firstLine="0"/>
              <w:jc w:val="center"/>
              <w:rPr>
                <w:rFonts w:cs="Times New Roman"/>
              </w:rPr>
            </w:pPr>
            <w:r w:rsidRPr="00531FD4">
              <w:rPr>
                <w:rFonts w:cs="Times New Roman"/>
                <w:sz w:val="19"/>
              </w:rPr>
              <w:t>0.113</w:t>
            </w:r>
          </w:p>
        </w:tc>
      </w:tr>
      <w:tr w:rsidR="000B1D54" w:rsidRPr="00531FD4" w14:paraId="6A63FC12" w14:textId="77777777">
        <w:trPr>
          <w:jc w:val="center"/>
        </w:trPr>
        <w:tc>
          <w:tcPr>
            <w:tcW w:w="3402" w:type="dxa"/>
            <w:vAlign w:val="center"/>
          </w:tcPr>
          <w:p w14:paraId="098AB872" w14:textId="77777777" w:rsidR="000B1D54" w:rsidRPr="00531FD4" w:rsidRDefault="00000000">
            <w:pPr>
              <w:spacing w:after="0"/>
              <w:ind w:firstLine="0"/>
              <w:jc w:val="left"/>
              <w:rPr>
                <w:rFonts w:cs="Times New Roman"/>
              </w:rPr>
            </w:pPr>
            <w:r w:rsidRPr="00531FD4">
              <w:rPr>
                <w:rFonts w:cs="Times New Roman"/>
                <w:sz w:val="19"/>
              </w:rPr>
              <w:t>CYCLING</w:t>
            </w:r>
          </w:p>
        </w:tc>
        <w:tc>
          <w:tcPr>
            <w:tcW w:w="2835" w:type="dxa"/>
            <w:vAlign w:val="center"/>
          </w:tcPr>
          <w:p w14:paraId="29D295CD" w14:textId="77777777" w:rsidR="000B1D54" w:rsidRPr="00531FD4" w:rsidRDefault="00000000">
            <w:pPr>
              <w:spacing w:after="0"/>
              <w:ind w:firstLine="0"/>
              <w:jc w:val="center"/>
              <w:rPr>
                <w:rFonts w:cs="Times New Roman"/>
              </w:rPr>
            </w:pPr>
            <w:r w:rsidRPr="00531FD4">
              <w:rPr>
                <w:rFonts w:cs="Times New Roman"/>
                <w:sz w:val="19"/>
              </w:rPr>
              <w:t>0.511</w:t>
            </w:r>
          </w:p>
        </w:tc>
        <w:tc>
          <w:tcPr>
            <w:tcW w:w="2835" w:type="dxa"/>
            <w:vAlign w:val="center"/>
          </w:tcPr>
          <w:p w14:paraId="0EC9AFA5" w14:textId="77777777" w:rsidR="000B1D54" w:rsidRPr="00531FD4" w:rsidRDefault="00000000">
            <w:pPr>
              <w:spacing w:after="0"/>
              <w:ind w:firstLine="0"/>
              <w:jc w:val="center"/>
              <w:rPr>
                <w:rFonts w:cs="Times New Roman"/>
              </w:rPr>
            </w:pPr>
            <w:r w:rsidRPr="00531FD4">
              <w:rPr>
                <w:rFonts w:cs="Times New Roman"/>
                <w:sz w:val="19"/>
              </w:rPr>
              <w:t>0.494</w:t>
            </w:r>
          </w:p>
        </w:tc>
      </w:tr>
      <w:tr w:rsidR="000B1D54" w:rsidRPr="00531FD4" w14:paraId="0292E7A8" w14:textId="77777777">
        <w:trPr>
          <w:jc w:val="center"/>
        </w:trPr>
        <w:tc>
          <w:tcPr>
            <w:tcW w:w="3402" w:type="dxa"/>
            <w:vAlign w:val="center"/>
          </w:tcPr>
          <w:p w14:paraId="18CA220C" w14:textId="77777777" w:rsidR="000B1D54" w:rsidRPr="00531FD4" w:rsidRDefault="00000000">
            <w:pPr>
              <w:spacing w:after="0"/>
              <w:ind w:firstLine="0"/>
              <w:jc w:val="left"/>
              <w:rPr>
                <w:rFonts w:cs="Times New Roman"/>
              </w:rPr>
            </w:pPr>
            <w:r w:rsidRPr="00531FD4">
              <w:rPr>
                <w:rFonts w:cs="Times New Roman"/>
                <w:sz w:val="19"/>
              </w:rPr>
              <w:t>DRIVING</w:t>
            </w:r>
          </w:p>
        </w:tc>
        <w:tc>
          <w:tcPr>
            <w:tcW w:w="2835" w:type="dxa"/>
            <w:vAlign w:val="center"/>
          </w:tcPr>
          <w:p w14:paraId="1D88E23B" w14:textId="77777777" w:rsidR="000B1D54" w:rsidRPr="00531FD4" w:rsidRDefault="00000000">
            <w:pPr>
              <w:spacing w:after="0"/>
              <w:ind w:firstLine="0"/>
              <w:jc w:val="center"/>
              <w:rPr>
                <w:rFonts w:cs="Times New Roman"/>
              </w:rPr>
            </w:pPr>
            <w:r w:rsidRPr="00531FD4">
              <w:rPr>
                <w:rFonts w:cs="Times New Roman"/>
                <w:sz w:val="19"/>
              </w:rPr>
              <w:t>0.359</w:t>
            </w:r>
          </w:p>
        </w:tc>
        <w:tc>
          <w:tcPr>
            <w:tcW w:w="2835" w:type="dxa"/>
            <w:vAlign w:val="center"/>
          </w:tcPr>
          <w:p w14:paraId="275BA9EE" w14:textId="77777777" w:rsidR="000B1D54" w:rsidRPr="00531FD4" w:rsidRDefault="00000000">
            <w:pPr>
              <w:spacing w:after="0"/>
              <w:ind w:firstLine="0"/>
              <w:jc w:val="center"/>
              <w:rPr>
                <w:rFonts w:cs="Times New Roman"/>
              </w:rPr>
            </w:pPr>
            <w:r w:rsidRPr="00531FD4">
              <w:rPr>
                <w:rFonts w:cs="Times New Roman"/>
                <w:sz w:val="19"/>
              </w:rPr>
              <w:t>0.373</w:t>
            </w:r>
          </w:p>
        </w:tc>
      </w:tr>
      <w:tr w:rsidR="000B1D54" w:rsidRPr="00531FD4" w14:paraId="4FE2B7BD" w14:textId="77777777">
        <w:trPr>
          <w:jc w:val="center"/>
        </w:trPr>
        <w:tc>
          <w:tcPr>
            <w:tcW w:w="3402" w:type="dxa"/>
            <w:vAlign w:val="center"/>
          </w:tcPr>
          <w:p w14:paraId="58CDC37D" w14:textId="77777777" w:rsidR="000B1D54" w:rsidRPr="00531FD4" w:rsidRDefault="00000000">
            <w:pPr>
              <w:spacing w:after="0"/>
              <w:ind w:firstLine="0"/>
              <w:jc w:val="left"/>
              <w:rPr>
                <w:rFonts w:cs="Times New Roman"/>
              </w:rPr>
            </w:pPr>
            <w:r w:rsidRPr="00531FD4">
              <w:rPr>
                <w:rFonts w:cs="Times New Roman"/>
                <w:sz w:val="19"/>
              </w:rPr>
              <w:t>LUNCH</w:t>
            </w:r>
          </w:p>
        </w:tc>
        <w:tc>
          <w:tcPr>
            <w:tcW w:w="2835" w:type="dxa"/>
            <w:vAlign w:val="center"/>
          </w:tcPr>
          <w:p w14:paraId="68D179BD" w14:textId="77777777" w:rsidR="000B1D54" w:rsidRPr="00531FD4" w:rsidRDefault="00000000">
            <w:pPr>
              <w:spacing w:after="0"/>
              <w:ind w:firstLine="0"/>
              <w:jc w:val="center"/>
              <w:rPr>
                <w:rFonts w:cs="Times New Roman"/>
              </w:rPr>
            </w:pPr>
            <w:r w:rsidRPr="00531FD4">
              <w:rPr>
                <w:rFonts w:cs="Times New Roman"/>
                <w:sz w:val="19"/>
              </w:rPr>
              <w:t>0.539</w:t>
            </w:r>
          </w:p>
        </w:tc>
        <w:tc>
          <w:tcPr>
            <w:tcW w:w="2835" w:type="dxa"/>
            <w:vAlign w:val="center"/>
          </w:tcPr>
          <w:p w14:paraId="473824A5" w14:textId="77777777" w:rsidR="000B1D54" w:rsidRPr="00531FD4" w:rsidRDefault="00000000">
            <w:pPr>
              <w:spacing w:after="0"/>
              <w:ind w:firstLine="0"/>
              <w:jc w:val="center"/>
              <w:rPr>
                <w:rFonts w:cs="Times New Roman"/>
              </w:rPr>
            </w:pPr>
            <w:r w:rsidRPr="00531FD4">
              <w:rPr>
                <w:rFonts w:cs="Times New Roman"/>
                <w:sz w:val="19"/>
              </w:rPr>
              <w:t>0.515</w:t>
            </w:r>
          </w:p>
        </w:tc>
      </w:tr>
      <w:tr w:rsidR="000B1D54" w:rsidRPr="00531FD4" w14:paraId="2AB3F294" w14:textId="77777777">
        <w:trPr>
          <w:jc w:val="center"/>
        </w:trPr>
        <w:tc>
          <w:tcPr>
            <w:tcW w:w="3402" w:type="dxa"/>
            <w:vAlign w:val="center"/>
          </w:tcPr>
          <w:p w14:paraId="47AFB9C8" w14:textId="77777777" w:rsidR="000B1D54" w:rsidRPr="00531FD4" w:rsidRDefault="00000000">
            <w:pPr>
              <w:spacing w:after="0"/>
              <w:ind w:firstLine="0"/>
              <w:jc w:val="left"/>
              <w:rPr>
                <w:rFonts w:cs="Times New Roman"/>
              </w:rPr>
            </w:pPr>
            <w:r w:rsidRPr="00531FD4">
              <w:rPr>
                <w:rFonts w:cs="Times New Roman"/>
                <w:sz w:val="19"/>
              </w:rPr>
              <w:t>WALKING</w:t>
            </w:r>
          </w:p>
        </w:tc>
        <w:tc>
          <w:tcPr>
            <w:tcW w:w="2835" w:type="dxa"/>
            <w:vAlign w:val="center"/>
          </w:tcPr>
          <w:p w14:paraId="3B770B9E" w14:textId="77777777" w:rsidR="000B1D54" w:rsidRPr="00531FD4" w:rsidRDefault="00000000">
            <w:pPr>
              <w:spacing w:after="0"/>
              <w:ind w:firstLine="0"/>
              <w:jc w:val="center"/>
              <w:rPr>
                <w:rFonts w:cs="Times New Roman"/>
              </w:rPr>
            </w:pPr>
            <w:r w:rsidRPr="00531FD4">
              <w:rPr>
                <w:rFonts w:cs="Times New Roman"/>
                <w:sz w:val="19"/>
              </w:rPr>
              <w:t>0.528</w:t>
            </w:r>
          </w:p>
        </w:tc>
        <w:tc>
          <w:tcPr>
            <w:tcW w:w="2835" w:type="dxa"/>
            <w:vAlign w:val="center"/>
          </w:tcPr>
          <w:p w14:paraId="61057DB2" w14:textId="77777777" w:rsidR="000B1D54" w:rsidRPr="00531FD4" w:rsidRDefault="00000000">
            <w:pPr>
              <w:spacing w:after="0"/>
              <w:ind w:firstLine="0"/>
              <w:jc w:val="center"/>
              <w:rPr>
                <w:rFonts w:cs="Times New Roman"/>
              </w:rPr>
            </w:pPr>
            <w:r w:rsidRPr="00531FD4">
              <w:rPr>
                <w:rFonts w:cs="Times New Roman"/>
                <w:sz w:val="19"/>
              </w:rPr>
              <w:t>0.480</w:t>
            </w:r>
          </w:p>
        </w:tc>
      </w:tr>
      <w:tr w:rsidR="000B1D54" w:rsidRPr="00531FD4" w14:paraId="3AFA3C25" w14:textId="77777777">
        <w:trPr>
          <w:jc w:val="center"/>
        </w:trPr>
        <w:tc>
          <w:tcPr>
            <w:tcW w:w="3402" w:type="dxa"/>
            <w:vAlign w:val="center"/>
          </w:tcPr>
          <w:p w14:paraId="546DD43B" w14:textId="77777777" w:rsidR="000B1D54" w:rsidRPr="00531FD4" w:rsidRDefault="00000000">
            <w:pPr>
              <w:spacing w:after="0"/>
              <w:ind w:firstLine="0"/>
              <w:jc w:val="left"/>
              <w:rPr>
                <w:rFonts w:cs="Times New Roman"/>
              </w:rPr>
            </w:pPr>
            <w:r w:rsidRPr="00531FD4">
              <w:rPr>
                <w:rFonts w:cs="Times New Roman"/>
                <w:sz w:val="19"/>
              </w:rPr>
              <w:t>WORKING</w:t>
            </w:r>
          </w:p>
        </w:tc>
        <w:tc>
          <w:tcPr>
            <w:tcW w:w="2835" w:type="dxa"/>
            <w:vAlign w:val="center"/>
          </w:tcPr>
          <w:p w14:paraId="1473CBAE" w14:textId="77777777" w:rsidR="000B1D54" w:rsidRPr="00531FD4" w:rsidRDefault="00000000">
            <w:pPr>
              <w:spacing w:after="0"/>
              <w:ind w:firstLine="0"/>
              <w:jc w:val="center"/>
              <w:rPr>
                <w:rFonts w:cs="Times New Roman"/>
              </w:rPr>
            </w:pPr>
            <w:r w:rsidRPr="00531FD4">
              <w:rPr>
                <w:rFonts w:cs="Times New Roman"/>
                <w:sz w:val="19"/>
              </w:rPr>
              <w:t>0.453</w:t>
            </w:r>
          </w:p>
        </w:tc>
        <w:tc>
          <w:tcPr>
            <w:tcW w:w="2835" w:type="dxa"/>
            <w:vAlign w:val="center"/>
          </w:tcPr>
          <w:p w14:paraId="3959896F" w14:textId="77777777" w:rsidR="000B1D54" w:rsidRPr="00531FD4" w:rsidRDefault="00000000">
            <w:pPr>
              <w:spacing w:after="0"/>
              <w:ind w:firstLine="0"/>
              <w:jc w:val="center"/>
              <w:rPr>
                <w:rFonts w:cs="Times New Roman"/>
              </w:rPr>
            </w:pPr>
            <w:r w:rsidRPr="00531FD4">
              <w:rPr>
                <w:rFonts w:cs="Times New Roman"/>
                <w:sz w:val="19"/>
              </w:rPr>
              <w:t>0.418</w:t>
            </w:r>
          </w:p>
        </w:tc>
      </w:tr>
    </w:tbl>
    <w:p w14:paraId="2CE22299" w14:textId="77777777" w:rsidR="000B1D54" w:rsidRPr="00531FD4" w:rsidRDefault="000B1D54">
      <w:pPr>
        <w:spacing w:after="40"/>
        <w:rPr>
          <w:rFonts w:cs="Times New Roman"/>
        </w:rPr>
      </w:pPr>
    </w:p>
    <w:p w14:paraId="7A56022C" w14:textId="77777777" w:rsidR="000B1D54" w:rsidRPr="00531FD4" w:rsidRDefault="00000000">
      <w:pPr>
        <w:rPr>
          <w:rFonts w:cs="Times New Roman"/>
        </w:rPr>
      </w:pPr>
      <w:r w:rsidRPr="00531FD4">
        <w:rPr>
          <w:rFonts w:cs="Times New Roman"/>
        </w:rPr>
        <w:t>Đối với CNN-GAP, LUNCH đạt F1 0,539, WALKING 0,528 và CYCLING 0,511, trong khi SOCCER chỉ đạt 0,126 và STAIRS 0,256. Chênh lệch lớn giữa các lớp cho thấy một chỉ số Accuracy duy nhất không đủ mô tả chất lượng mô hình. Các lớp có F1 thấp cần được xem xét cùng phân bố dữ liệu, biến thiên chuyển động và khả năng BVP một kênh phân biệt các hoạt động có đặc trưng sinh lý tương tự.</w:t>
      </w:r>
    </w:p>
    <w:p w14:paraId="509E53D6" w14:textId="77777777" w:rsidR="000B1D54" w:rsidRPr="00531FD4" w:rsidRDefault="00000000">
      <w:pPr>
        <w:rPr>
          <w:rFonts w:cs="Times New Roman"/>
        </w:rPr>
      </w:pPr>
      <w:r w:rsidRPr="00531FD4">
        <w:rPr>
          <w:rFonts w:cs="Times New Roman"/>
        </w:rPr>
        <w:t>MTL-GAP có F1 DRIVING cao hơn CNN-GAP một chút (0,373 so với 0,359), nhưng thấp hơn CNN-GAP ở phần lớn các lớp còn lại. Điều này phù hợp với kết quả Macro-F1 tổng thể rằng MTL không cải thiện phân loại nhất quán với head GAP.</w:t>
      </w:r>
    </w:p>
    <w:p w14:paraId="65030A56" w14:textId="77777777" w:rsidR="000B1D54" w:rsidRPr="00531FD4" w:rsidRDefault="00000000">
      <w:pPr>
        <w:pStyle w:val="Heading2"/>
        <w:rPr>
          <w:rFonts w:cs="Times New Roman"/>
        </w:rPr>
      </w:pPr>
      <w:bookmarkStart w:id="28" w:name="_Toc242115791"/>
      <w:r w:rsidRPr="00531FD4">
        <w:rPr>
          <w:rFonts w:cs="Times New Roman"/>
        </w:rPr>
        <w:lastRenderedPageBreak/>
        <w:t>5.6. Khảo sát độ nhạy γ trên Validation</w:t>
      </w:r>
      <w:bookmarkEnd w:id="28"/>
    </w:p>
    <w:p w14:paraId="40B07E07" w14:textId="77777777" w:rsidR="000B1D54" w:rsidRPr="00531FD4" w:rsidRDefault="00000000">
      <w:pPr>
        <w:ind w:firstLine="0"/>
        <w:jc w:val="center"/>
        <w:rPr>
          <w:rFonts w:cs="Times New Roman"/>
        </w:rPr>
      </w:pPr>
      <w:r w:rsidRPr="00531FD4">
        <w:rPr>
          <w:rFonts w:cs="Times New Roman"/>
          <w:noProof/>
        </w:rPr>
        <w:drawing>
          <wp:inline distT="0" distB="0" distL="0" distR="0" wp14:anchorId="6E6A19FF" wp14:editId="777444A5">
            <wp:extent cx="5760720" cy="30002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_sensitivity.png"/>
                    <pic:cNvPicPr/>
                  </pic:nvPicPr>
                  <pic:blipFill>
                    <a:blip r:embed="rId16"/>
                    <a:stretch>
                      <a:fillRect/>
                    </a:stretch>
                  </pic:blipFill>
                  <pic:spPr>
                    <a:xfrm>
                      <a:off x="0" y="0"/>
                      <a:ext cx="5760720" cy="3000203"/>
                    </a:xfrm>
                    <a:prstGeom prst="rect">
                      <a:avLst/>
                    </a:prstGeom>
                  </pic:spPr>
                </pic:pic>
              </a:graphicData>
            </a:graphic>
          </wp:inline>
        </w:drawing>
      </w:r>
    </w:p>
    <w:p w14:paraId="4DDFA4E3" w14:textId="77777777" w:rsidR="000B1D54" w:rsidRPr="00531FD4" w:rsidRDefault="00000000">
      <w:pPr>
        <w:pStyle w:val="CaptionVN"/>
        <w:rPr>
          <w:rFonts w:cs="Times New Roman"/>
        </w:rPr>
      </w:pPr>
      <w:r w:rsidRPr="00531FD4">
        <w:rPr>
          <w:rFonts w:cs="Times New Roman"/>
        </w:rPr>
        <w:t>Hình 5.5. Macro-F1 trên Validation khi thay γ với seed 42. Khảo sát này mang tính thăm dò và không được dùng để chọn lại kết quả Test chính.</w:t>
      </w:r>
    </w:p>
    <w:tbl>
      <w:tblPr>
        <w:tblStyle w:val="TableGrid"/>
        <w:tblW w:w="0" w:type="auto"/>
        <w:jc w:val="center"/>
        <w:tblLook w:val="04A0" w:firstRow="1" w:lastRow="0" w:firstColumn="1" w:lastColumn="0" w:noHBand="0" w:noVBand="1"/>
      </w:tblPr>
      <w:tblGrid>
        <w:gridCol w:w="2265"/>
        <w:gridCol w:w="1699"/>
        <w:gridCol w:w="1699"/>
        <w:gridCol w:w="1699"/>
        <w:gridCol w:w="1699"/>
      </w:tblGrid>
      <w:tr w:rsidR="000B1D54" w:rsidRPr="00531FD4" w14:paraId="158C4E3E" w14:textId="77777777">
        <w:trPr>
          <w:tblHeader/>
          <w:jc w:val="center"/>
        </w:trPr>
        <w:tc>
          <w:tcPr>
            <w:tcW w:w="2268" w:type="dxa"/>
            <w:shd w:val="clear" w:color="auto" w:fill="D9EAF7"/>
            <w:vAlign w:val="center"/>
          </w:tcPr>
          <w:p w14:paraId="17C58A35" w14:textId="77777777" w:rsidR="000B1D54" w:rsidRPr="00531FD4" w:rsidRDefault="00000000">
            <w:pPr>
              <w:ind w:firstLine="0"/>
              <w:jc w:val="center"/>
              <w:rPr>
                <w:rFonts w:cs="Times New Roman"/>
              </w:rPr>
            </w:pPr>
            <w:r w:rsidRPr="00531FD4">
              <w:rPr>
                <w:rFonts w:cs="Times New Roman"/>
                <w:b/>
                <w:sz w:val="21"/>
              </w:rPr>
              <w:t>Head</w:t>
            </w:r>
          </w:p>
        </w:tc>
        <w:tc>
          <w:tcPr>
            <w:tcW w:w="1701" w:type="dxa"/>
            <w:shd w:val="clear" w:color="auto" w:fill="D9EAF7"/>
            <w:vAlign w:val="center"/>
          </w:tcPr>
          <w:p w14:paraId="1053E2C2" w14:textId="77777777" w:rsidR="000B1D54" w:rsidRPr="00531FD4" w:rsidRDefault="00000000">
            <w:pPr>
              <w:ind w:firstLine="0"/>
              <w:jc w:val="center"/>
              <w:rPr>
                <w:rFonts w:cs="Times New Roman"/>
              </w:rPr>
            </w:pPr>
            <w:r w:rsidRPr="00531FD4">
              <w:rPr>
                <w:rFonts w:cs="Times New Roman"/>
                <w:b/>
                <w:sz w:val="21"/>
              </w:rPr>
              <w:t>γ=0,1</w:t>
            </w:r>
          </w:p>
        </w:tc>
        <w:tc>
          <w:tcPr>
            <w:tcW w:w="1701" w:type="dxa"/>
            <w:shd w:val="clear" w:color="auto" w:fill="D9EAF7"/>
            <w:vAlign w:val="center"/>
          </w:tcPr>
          <w:p w14:paraId="7D2ED53C" w14:textId="77777777" w:rsidR="000B1D54" w:rsidRPr="00531FD4" w:rsidRDefault="00000000">
            <w:pPr>
              <w:ind w:firstLine="0"/>
              <w:jc w:val="center"/>
              <w:rPr>
                <w:rFonts w:cs="Times New Roman"/>
              </w:rPr>
            </w:pPr>
            <w:r w:rsidRPr="00531FD4">
              <w:rPr>
                <w:rFonts w:cs="Times New Roman"/>
                <w:b/>
                <w:sz w:val="21"/>
              </w:rPr>
              <w:t>γ=0,5</w:t>
            </w:r>
          </w:p>
        </w:tc>
        <w:tc>
          <w:tcPr>
            <w:tcW w:w="1701" w:type="dxa"/>
            <w:shd w:val="clear" w:color="auto" w:fill="D9EAF7"/>
            <w:vAlign w:val="center"/>
          </w:tcPr>
          <w:p w14:paraId="08B757CF" w14:textId="77777777" w:rsidR="000B1D54" w:rsidRPr="00531FD4" w:rsidRDefault="00000000">
            <w:pPr>
              <w:ind w:firstLine="0"/>
              <w:jc w:val="center"/>
              <w:rPr>
                <w:rFonts w:cs="Times New Roman"/>
              </w:rPr>
            </w:pPr>
            <w:r w:rsidRPr="00531FD4">
              <w:rPr>
                <w:rFonts w:cs="Times New Roman"/>
                <w:b/>
                <w:sz w:val="21"/>
              </w:rPr>
              <w:t>γ=1,0</w:t>
            </w:r>
          </w:p>
        </w:tc>
        <w:tc>
          <w:tcPr>
            <w:tcW w:w="1701" w:type="dxa"/>
            <w:shd w:val="clear" w:color="auto" w:fill="D9EAF7"/>
            <w:vAlign w:val="center"/>
          </w:tcPr>
          <w:p w14:paraId="7CB06129" w14:textId="77777777" w:rsidR="000B1D54" w:rsidRPr="00531FD4" w:rsidRDefault="00000000">
            <w:pPr>
              <w:ind w:firstLine="0"/>
              <w:jc w:val="center"/>
              <w:rPr>
                <w:rFonts w:cs="Times New Roman"/>
              </w:rPr>
            </w:pPr>
            <w:r w:rsidRPr="00531FD4">
              <w:rPr>
                <w:rFonts w:cs="Times New Roman"/>
                <w:b/>
                <w:sz w:val="21"/>
              </w:rPr>
              <w:t>γ=2,0</w:t>
            </w:r>
          </w:p>
        </w:tc>
      </w:tr>
      <w:tr w:rsidR="000B1D54" w:rsidRPr="00531FD4" w14:paraId="4FD1F375" w14:textId="77777777">
        <w:trPr>
          <w:jc w:val="center"/>
        </w:trPr>
        <w:tc>
          <w:tcPr>
            <w:tcW w:w="2268" w:type="dxa"/>
            <w:vAlign w:val="center"/>
          </w:tcPr>
          <w:p w14:paraId="42A26D2D" w14:textId="77777777" w:rsidR="000B1D54" w:rsidRPr="00531FD4" w:rsidRDefault="00000000">
            <w:pPr>
              <w:spacing w:after="0"/>
              <w:ind w:firstLine="0"/>
              <w:jc w:val="left"/>
              <w:rPr>
                <w:rFonts w:cs="Times New Roman"/>
              </w:rPr>
            </w:pPr>
            <w:r w:rsidRPr="00531FD4">
              <w:rPr>
                <w:rFonts w:cs="Times New Roman"/>
                <w:sz w:val="21"/>
              </w:rPr>
              <w:t>GAP</w:t>
            </w:r>
          </w:p>
        </w:tc>
        <w:tc>
          <w:tcPr>
            <w:tcW w:w="1701" w:type="dxa"/>
            <w:vAlign w:val="center"/>
          </w:tcPr>
          <w:p w14:paraId="6C432A37" w14:textId="77777777" w:rsidR="000B1D54" w:rsidRPr="00531FD4" w:rsidRDefault="00000000">
            <w:pPr>
              <w:spacing w:after="0"/>
              <w:ind w:firstLine="0"/>
              <w:jc w:val="center"/>
              <w:rPr>
                <w:rFonts w:cs="Times New Roman"/>
              </w:rPr>
            </w:pPr>
            <w:r w:rsidRPr="00531FD4">
              <w:rPr>
                <w:rFonts w:cs="Times New Roman"/>
                <w:sz w:val="21"/>
              </w:rPr>
              <w:t>0,4373</w:t>
            </w:r>
          </w:p>
        </w:tc>
        <w:tc>
          <w:tcPr>
            <w:tcW w:w="1701" w:type="dxa"/>
            <w:vAlign w:val="center"/>
          </w:tcPr>
          <w:p w14:paraId="67B77C22" w14:textId="77777777" w:rsidR="000B1D54" w:rsidRPr="00531FD4" w:rsidRDefault="00000000">
            <w:pPr>
              <w:spacing w:after="0"/>
              <w:ind w:firstLine="0"/>
              <w:jc w:val="center"/>
              <w:rPr>
                <w:rFonts w:cs="Times New Roman"/>
              </w:rPr>
            </w:pPr>
            <w:r w:rsidRPr="00531FD4">
              <w:rPr>
                <w:rFonts w:cs="Times New Roman"/>
                <w:sz w:val="21"/>
              </w:rPr>
              <w:t>0,4372</w:t>
            </w:r>
          </w:p>
        </w:tc>
        <w:tc>
          <w:tcPr>
            <w:tcW w:w="1701" w:type="dxa"/>
            <w:vAlign w:val="center"/>
          </w:tcPr>
          <w:p w14:paraId="052223CF" w14:textId="77777777" w:rsidR="000B1D54" w:rsidRPr="00531FD4" w:rsidRDefault="00000000">
            <w:pPr>
              <w:spacing w:after="0"/>
              <w:ind w:firstLine="0"/>
              <w:jc w:val="center"/>
              <w:rPr>
                <w:rFonts w:cs="Times New Roman"/>
              </w:rPr>
            </w:pPr>
            <w:r w:rsidRPr="00531FD4">
              <w:rPr>
                <w:rFonts w:cs="Times New Roman"/>
                <w:sz w:val="21"/>
              </w:rPr>
              <w:t>0,4308</w:t>
            </w:r>
          </w:p>
        </w:tc>
        <w:tc>
          <w:tcPr>
            <w:tcW w:w="1701" w:type="dxa"/>
            <w:vAlign w:val="center"/>
          </w:tcPr>
          <w:p w14:paraId="09C46E8E" w14:textId="77777777" w:rsidR="000B1D54" w:rsidRPr="00531FD4" w:rsidRDefault="00000000">
            <w:pPr>
              <w:spacing w:after="0"/>
              <w:ind w:firstLine="0"/>
              <w:jc w:val="center"/>
              <w:rPr>
                <w:rFonts w:cs="Times New Roman"/>
              </w:rPr>
            </w:pPr>
            <w:r w:rsidRPr="00531FD4">
              <w:rPr>
                <w:rFonts w:cs="Times New Roman"/>
                <w:sz w:val="21"/>
              </w:rPr>
              <w:t>0,4361</w:t>
            </w:r>
          </w:p>
        </w:tc>
      </w:tr>
      <w:tr w:rsidR="000B1D54" w:rsidRPr="00531FD4" w14:paraId="6B1897C0" w14:textId="77777777">
        <w:trPr>
          <w:jc w:val="center"/>
        </w:trPr>
        <w:tc>
          <w:tcPr>
            <w:tcW w:w="2268" w:type="dxa"/>
            <w:vAlign w:val="center"/>
          </w:tcPr>
          <w:p w14:paraId="4475C059" w14:textId="77777777" w:rsidR="000B1D54" w:rsidRPr="00531FD4" w:rsidRDefault="00000000">
            <w:pPr>
              <w:spacing w:after="0"/>
              <w:ind w:firstLine="0"/>
              <w:jc w:val="left"/>
              <w:rPr>
                <w:rFonts w:cs="Times New Roman"/>
              </w:rPr>
            </w:pPr>
            <w:r w:rsidRPr="00531FD4">
              <w:rPr>
                <w:rFonts w:cs="Times New Roman"/>
                <w:sz w:val="21"/>
              </w:rPr>
              <w:t>Flatten</w:t>
            </w:r>
          </w:p>
        </w:tc>
        <w:tc>
          <w:tcPr>
            <w:tcW w:w="1701" w:type="dxa"/>
            <w:vAlign w:val="center"/>
          </w:tcPr>
          <w:p w14:paraId="7460DEEF" w14:textId="77777777" w:rsidR="000B1D54" w:rsidRPr="00531FD4" w:rsidRDefault="00000000">
            <w:pPr>
              <w:spacing w:after="0"/>
              <w:ind w:firstLine="0"/>
              <w:jc w:val="center"/>
              <w:rPr>
                <w:rFonts w:cs="Times New Roman"/>
              </w:rPr>
            </w:pPr>
            <w:r w:rsidRPr="00531FD4">
              <w:rPr>
                <w:rFonts w:cs="Times New Roman"/>
                <w:sz w:val="21"/>
              </w:rPr>
              <w:t>0,3706</w:t>
            </w:r>
          </w:p>
        </w:tc>
        <w:tc>
          <w:tcPr>
            <w:tcW w:w="1701" w:type="dxa"/>
            <w:vAlign w:val="center"/>
          </w:tcPr>
          <w:p w14:paraId="43557767" w14:textId="77777777" w:rsidR="000B1D54" w:rsidRPr="00531FD4" w:rsidRDefault="00000000">
            <w:pPr>
              <w:spacing w:after="0"/>
              <w:ind w:firstLine="0"/>
              <w:jc w:val="center"/>
              <w:rPr>
                <w:rFonts w:cs="Times New Roman"/>
              </w:rPr>
            </w:pPr>
            <w:r w:rsidRPr="00531FD4">
              <w:rPr>
                <w:rFonts w:cs="Times New Roman"/>
                <w:sz w:val="21"/>
              </w:rPr>
              <w:t>0,3656</w:t>
            </w:r>
          </w:p>
        </w:tc>
        <w:tc>
          <w:tcPr>
            <w:tcW w:w="1701" w:type="dxa"/>
            <w:vAlign w:val="center"/>
          </w:tcPr>
          <w:p w14:paraId="40D27892" w14:textId="77777777" w:rsidR="000B1D54" w:rsidRPr="00531FD4" w:rsidRDefault="00000000">
            <w:pPr>
              <w:spacing w:after="0"/>
              <w:ind w:firstLine="0"/>
              <w:jc w:val="center"/>
              <w:rPr>
                <w:rFonts w:cs="Times New Roman"/>
              </w:rPr>
            </w:pPr>
            <w:r w:rsidRPr="00531FD4">
              <w:rPr>
                <w:rFonts w:cs="Times New Roman"/>
                <w:sz w:val="21"/>
              </w:rPr>
              <w:t>0,3673</w:t>
            </w:r>
          </w:p>
        </w:tc>
        <w:tc>
          <w:tcPr>
            <w:tcW w:w="1701" w:type="dxa"/>
            <w:vAlign w:val="center"/>
          </w:tcPr>
          <w:p w14:paraId="65683DD2" w14:textId="77777777" w:rsidR="000B1D54" w:rsidRPr="00531FD4" w:rsidRDefault="00000000">
            <w:pPr>
              <w:spacing w:after="0"/>
              <w:ind w:firstLine="0"/>
              <w:jc w:val="center"/>
              <w:rPr>
                <w:rFonts w:cs="Times New Roman"/>
              </w:rPr>
            </w:pPr>
            <w:r w:rsidRPr="00531FD4">
              <w:rPr>
                <w:rFonts w:cs="Times New Roman"/>
                <w:sz w:val="21"/>
              </w:rPr>
              <w:t>0,3764</w:t>
            </w:r>
          </w:p>
        </w:tc>
      </w:tr>
    </w:tbl>
    <w:p w14:paraId="29828142" w14:textId="77777777" w:rsidR="000B1D54" w:rsidRPr="00531FD4" w:rsidRDefault="000B1D54">
      <w:pPr>
        <w:spacing w:after="40"/>
        <w:rPr>
          <w:rFonts w:cs="Times New Roman"/>
        </w:rPr>
      </w:pPr>
    </w:p>
    <w:p w14:paraId="0EA59905" w14:textId="77777777" w:rsidR="000B1D54" w:rsidRPr="00531FD4" w:rsidRDefault="00000000">
      <w:pPr>
        <w:rPr>
          <w:rFonts w:cs="Times New Roman"/>
        </w:rPr>
      </w:pPr>
      <w:r w:rsidRPr="00531FD4">
        <w:rPr>
          <w:rFonts w:cs="Times New Roman"/>
        </w:rPr>
        <w:t>Với GAP, γ = 0,1 và 0,5 cho Macro-F1 Validation khoảng 0,437, cao hơn nhẹ so với γ = 1 ở seed 42. Với Flatten, γ = 2 đạt 0,3764, cao nhất trong bốn giá trị được khảo sát. Tuy nhiên mỗi γ bổ sung chỉ được chạy một seed và chỉ dùng Validation, vì vậy không thể kết luận về độ ổn định hoặc thay thế ma trận Test đã khóa. Kết quả này chỉ gợi ý rằng cân bằng loss là một hướng đáng khảo sát sâu hơn.</w:t>
      </w:r>
    </w:p>
    <w:p w14:paraId="01EC18B5" w14:textId="77777777" w:rsidR="000B1D54" w:rsidRPr="00531FD4" w:rsidRDefault="00000000">
      <w:pPr>
        <w:pStyle w:val="Heading2"/>
        <w:rPr>
          <w:rFonts w:cs="Times New Roman"/>
        </w:rPr>
      </w:pPr>
      <w:bookmarkStart w:id="29" w:name="_Toc242115792"/>
      <w:r w:rsidRPr="00531FD4">
        <w:rPr>
          <w:rFonts w:cs="Times New Roman"/>
        </w:rPr>
        <w:lastRenderedPageBreak/>
        <w:t>5.7. Chất lượng tái tạo</w:t>
      </w:r>
      <w:bookmarkEnd w:id="29"/>
    </w:p>
    <w:p w14:paraId="597C7A98" w14:textId="77777777" w:rsidR="000B1D54" w:rsidRPr="00531FD4" w:rsidRDefault="00000000">
      <w:pPr>
        <w:ind w:firstLine="0"/>
        <w:jc w:val="center"/>
        <w:rPr>
          <w:rFonts w:cs="Times New Roman"/>
        </w:rPr>
      </w:pPr>
      <w:r w:rsidRPr="00531FD4">
        <w:rPr>
          <w:rFonts w:cs="Times New Roman"/>
          <w:noProof/>
        </w:rPr>
        <w:drawing>
          <wp:inline distT="0" distB="0" distL="0" distR="0" wp14:anchorId="427A5545" wp14:editId="6A25FE1F">
            <wp:extent cx="5669280" cy="31424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metrics.png"/>
                    <pic:cNvPicPr/>
                  </pic:nvPicPr>
                  <pic:blipFill>
                    <a:blip r:embed="rId17"/>
                    <a:stretch>
                      <a:fillRect/>
                    </a:stretch>
                  </pic:blipFill>
                  <pic:spPr>
                    <a:xfrm>
                      <a:off x="0" y="0"/>
                      <a:ext cx="5669280" cy="3142462"/>
                    </a:xfrm>
                    <a:prstGeom prst="rect">
                      <a:avLst/>
                    </a:prstGeom>
                  </pic:spPr>
                </pic:pic>
              </a:graphicData>
            </a:graphic>
          </wp:inline>
        </w:drawing>
      </w:r>
    </w:p>
    <w:p w14:paraId="177804D2" w14:textId="77777777" w:rsidR="000B1D54" w:rsidRPr="00531FD4" w:rsidRDefault="00000000">
      <w:pPr>
        <w:pStyle w:val="CaptionVN"/>
        <w:rPr>
          <w:rFonts w:cs="Times New Roman"/>
        </w:rPr>
      </w:pPr>
      <w:r w:rsidRPr="00531FD4">
        <w:rPr>
          <w:rFonts w:cs="Times New Roman"/>
        </w:rPr>
        <w:t>Hình 5.6. MSE tái tạo trên Test. AE đơn nhiệm đạt sai số thấp nhất; MTL-GAP tốt hơn MTL-Flat.</w:t>
      </w:r>
    </w:p>
    <w:p w14:paraId="725DB079" w14:textId="77777777" w:rsidR="000B1D54" w:rsidRPr="00531FD4" w:rsidRDefault="00000000">
      <w:pPr>
        <w:rPr>
          <w:rFonts w:cs="Times New Roman"/>
        </w:rPr>
      </w:pPr>
      <w:r w:rsidRPr="00531FD4">
        <w:rPr>
          <w:rFonts w:cs="Times New Roman"/>
        </w:rPr>
        <w:t>AE đạt MSE 3,16×10⁻⁵ và PRD_c 0,536%, thấp hơn rõ rệt so với hai mô hình MTL. MTL-GAP đạt MSE 0,00197 và PRD_c 4,283%, trong khi MTL-Flat có MSE 0,00660 và PRD_c 7,589%. Việc AE tái tạo tốt hơn là hợp lý vì mô hình không phải tối ưu đồng thời classification objective. Kết quả cũng cho thấy MTL-GAP có sự cân bằng reconstruction tốt hơn MTL-Flat trong thiết lập hiện tại.</w:t>
      </w:r>
    </w:p>
    <w:p w14:paraId="0F47F70A" w14:textId="77777777" w:rsidR="000B1D54" w:rsidRPr="00531FD4" w:rsidRDefault="00000000">
      <w:pPr>
        <w:pStyle w:val="Heading2"/>
        <w:rPr>
          <w:rFonts w:cs="Times New Roman"/>
        </w:rPr>
      </w:pPr>
      <w:bookmarkStart w:id="30" w:name="_Toc242115793"/>
      <w:r w:rsidRPr="00531FD4">
        <w:rPr>
          <w:rFonts w:cs="Times New Roman"/>
        </w:rPr>
        <w:t>5.8. Độ trễ suy luận và tài nguyên</w:t>
      </w:r>
      <w:bookmarkEnd w:id="30"/>
    </w:p>
    <w:p w14:paraId="56DCEF75" w14:textId="77777777" w:rsidR="000B1D54" w:rsidRPr="00531FD4" w:rsidRDefault="00000000">
      <w:pPr>
        <w:ind w:firstLine="0"/>
        <w:jc w:val="center"/>
        <w:rPr>
          <w:rFonts w:cs="Times New Roman"/>
        </w:rPr>
      </w:pPr>
      <w:r w:rsidRPr="00531FD4">
        <w:rPr>
          <w:rFonts w:cs="Times New Roman"/>
          <w:noProof/>
        </w:rPr>
        <w:drawing>
          <wp:inline distT="0" distB="0" distL="0" distR="0" wp14:anchorId="4E92E518" wp14:editId="746BB0E4">
            <wp:extent cx="5669280" cy="29485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8"/>
                    <a:stretch>
                      <a:fillRect/>
                    </a:stretch>
                  </pic:blipFill>
                  <pic:spPr>
                    <a:xfrm>
                      <a:off x="0" y="0"/>
                      <a:ext cx="5669280" cy="2948568"/>
                    </a:xfrm>
                    <a:prstGeom prst="rect">
                      <a:avLst/>
                    </a:prstGeom>
                  </pic:spPr>
                </pic:pic>
              </a:graphicData>
            </a:graphic>
          </wp:inline>
        </w:drawing>
      </w:r>
    </w:p>
    <w:p w14:paraId="74DB3783" w14:textId="77777777" w:rsidR="000B1D54" w:rsidRPr="00531FD4" w:rsidRDefault="00000000">
      <w:pPr>
        <w:pStyle w:val="CaptionVN"/>
        <w:rPr>
          <w:rFonts w:cs="Times New Roman"/>
        </w:rPr>
      </w:pPr>
      <w:r w:rsidRPr="00531FD4">
        <w:rPr>
          <w:rFonts w:cs="Times New Roman"/>
        </w:rPr>
        <w:lastRenderedPageBreak/>
        <w:t>Hình 5.7. Độ trễ CPU trung bình trong hai chế độ MTL full và classification-only. Các phép đo dùng batch 1 và một luồng CPU.</w:t>
      </w:r>
    </w:p>
    <w:tbl>
      <w:tblPr>
        <w:tblStyle w:val="TableGrid"/>
        <w:tblW w:w="0" w:type="auto"/>
        <w:jc w:val="center"/>
        <w:tblLook w:val="04A0" w:firstRow="1" w:lastRow="0" w:firstColumn="1" w:lastColumn="0" w:noHBand="0" w:noVBand="1"/>
      </w:tblPr>
      <w:tblGrid>
        <w:gridCol w:w="2920"/>
        <w:gridCol w:w="1567"/>
        <w:gridCol w:w="1518"/>
        <w:gridCol w:w="1544"/>
        <w:gridCol w:w="1512"/>
      </w:tblGrid>
      <w:tr w:rsidR="000B1D54" w:rsidRPr="00531FD4" w14:paraId="5BD22D9E" w14:textId="77777777">
        <w:trPr>
          <w:tblHeader/>
          <w:jc w:val="center"/>
        </w:trPr>
        <w:tc>
          <w:tcPr>
            <w:tcW w:w="3402" w:type="dxa"/>
            <w:shd w:val="clear" w:color="auto" w:fill="D9EAF7"/>
            <w:vAlign w:val="center"/>
          </w:tcPr>
          <w:p w14:paraId="18ED9EE5" w14:textId="77777777" w:rsidR="000B1D54" w:rsidRPr="00531FD4" w:rsidRDefault="00000000">
            <w:pPr>
              <w:ind w:firstLine="0"/>
              <w:jc w:val="center"/>
              <w:rPr>
                <w:rFonts w:cs="Times New Roman"/>
              </w:rPr>
            </w:pPr>
            <w:r w:rsidRPr="00531FD4">
              <w:rPr>
                <w:rFonts w:cs="Times New Roman"/>
                <w:b/>
                <w:sz w:val="18"/>
              </w:rPr>
              <w:t>Đồ thị thực thi</w:t>
            </w:r>
          </w:p>
        </w:tc>
        <w:tc>
          <w:tcPr>
            <w:tcW w:w="1701" w:type="dxa"/>
            <w:shd w:val="clear" w:color="auto" w:fill="D9EAF7"/>
            <w:vAlign w:val="center"/>
          </w:tcPr>
          <w:p w14:paraId="6EF565DF" w14:textId="77777777" w:rsidR="000B1D54" w:rsidRPr="00531FD4" w:rsidRDefault="00000000">
            <w:pPr>
              <w:ind w:firstLine="0"/>
              <w:jc w:val="center"/>
              <w:rPr>
                <w:rFonts w:cs="Times New Roman"/>
              </w:rPr>
            </w:pPr>
            <w:r w:rsidRPr="00531FD4">
              <w:rPr>
                <w:rFonts w:cs="Times New Roman"/>
                <w:b/>
                <w:sz w:val="18"/>
              </w:rPr>
              <w:t>Params</w:t>
            </w:r>
          </w:p>
        </w:tc>
        <w:tc>
          <w:tcPr>
            <w:tcW w:w="1701" w:type="dxa"/>
            <w:shd w:val="clear" w:color="auto" w:fill="D9EAF7"/>
            <w:vAlign w:val="center"/>
          </w:tcPr>
          <w:p w14:paraId="5751FC12" w14:textId="77777777" w:rsidR="000B1D54" w:rsidRPr="00531FD4" w:rsidRDefault="00000000">
            <w:pPr>
              <w:ind w:firstLine="0"/>
              <w:jc w:val="center"/>
              <w:rPr>
                <w:rFonts w:cs="Times New Roman"/>
              </w:rPr>
            </w:pPr>
            <w:r w:rsidRPr="00531FD4">
              <w:rPr>
                <w:rFonts w:cs="Times New Roman"/>
                <w:b/>
                <w:sz w:val="18"/>
              </w:rPr>
              <w:t>Mean (ms)</w:t>
            </w:r>
          </w:p>
        </w:tc>
        <w:tc>
          <w:tcPr>
            <w:tcW w:w="1701" w:type="dxa"/>
            <w:shd w:val="clear" w:color="auto" w:fill="D9EAF7"/>
            <w:vAlign w:val="center"/>
          </w:tcPr>
          <w:p w14:paraId="7F401348" w14:textId="77777777" w:rsidR="000B1D54" w:rsidRPr="00531FD4" w:rsidRDefault="00000000">
            <w:pPr>
              <w:ind w:firstLine="0"/>
              <w:jc w:val="center"/>
              <w:rPr>
                <w:rFonts w:cs="Times New Roman"/>
              </w:rPr>
            </w:pPr>
            <w:r w:rsidRPr="00531FD4">
              <w:rPr>
                <w:rFonts w:cs="Times New Roman"/>
                <w:b/>
                <w:sz w:val="18"/>
              </w:rPr>
              <w:t>Median (ms)</w:t>
            </w:r>
          </w:p>
        </w:tc>
        <w:tc>
          <w:tcPr>
            <w:tcW w:w="1701" w:type="dxa"/>
            <w:shd w:val="clear" w:color="auto" w:fill="D9EAF7"/>
            <w:vAlign w:val="center"/>
          </w:tcPr>
          <w:p w14:paraId="58309BB4" w14:textId="77777777" w:rsidR="000B1D54" w:rsidRPr="00531FD4" w:rsidRDefault="00000000">
            <w:pPr>
              <w:ind w:firstLine="0"/>
              <w:jc w:val="center"/>
              <w:rPr>
                <w:rFonts w:cs="Times New Roman"/>
              </w:rPr>
            </w:pPr>
            <w:r w:rsidRPr="00531FD4">
              <w:rPr>
                <w:rFonts w:cs="Times New Roman"/>
                <w:b/>
                <w:sz w:val="18"/>
              </w:rPr>
              <w:t>P95 (ms)</w:t>
            </w:r>
          </w:p>
        </w:tc>
      </w:tr>
      <w:tr w:rsidR="000B1D54" w:rsidRPr="00531FD4" w14:paraId="402167A3" w14:textId="77777777">
        <w:trPr>
          <w:jc w:val="center"/>
        </w:trPr>
        <w:tc>
          <w:tcPr>
            <w:tcW w:w="3402" w:type="dxa"/>
            <w:vAlign w:val="center"/>
          </w:tcPr>
          <w:p w14:paraId="292CEF73" w14:textId="77777777" w:rsidR="000B1D54" w:rsidRPr="00531FD4" w:rsidRDefault="00000000">
            <w:pPr>
              <w:spacing w:after="0"/>
              <w:ind w:firstLine="0"/>
              <w:jc w:val="left"/>
              <w:rPr>
                <w:rFonts w:cs="Times New Roman"/>
              </w:rPr>
            </w:pPr>
            <w:r w:rsidRPr="00531FD4">
              <w:rPr>
                <w:rFonts w:cs="Times New Roman"/>
                <w:sz w:val="18"/>
              </w:rPr>
              <w:t>MTL-GAP full</w:t>
            </w:r>
          </w:p>
        </w:tc>
        <w:tc>
          <w:tcPr>
            <w:tcW w:w="1701" w:type="dxa"/>
            <w:vAlign w:val="center"/>
          </w:tcPr>
          <w:p w14:paraId="3BEADB94" w14:textId="77777777" w:rsidR="000B1D54" w:rsidRPr="00531FD4" w:rsidRDefault="00000000">
            <w:pPr>
              <w:spacing w:after="0"/>
              <w:ind w:firstLine="0"/>
              <w:jc w:val="center"/>
              <w:rPr>
                <w:rFonts w:cs="Times New Roman"/>
              </w:rPr>
            </w:pPr>
            <w:r w:rsidRPr="00531FD4">
              <w:rPr>
                <w:rFonts w:cs="Times New Roman"/>
                <w:sz w:val="18"/>
              </w:rPr>
              <w:t>87.945</w:t>
            </w:r>
          </w:p>
        </w:tc>
        <w:tc>
          <w:tcPr>
            <w:tcW w:w="1701" w:type="dxa"/>
            <w:vAlign w:val="center"/>
          </w:tcPr>
          <w:p w14:paraId="3BF69D93" w14:textId="77777777" w:rsidR="000B1D54" w:rsidRPr="00531FD4" w:rsidRDefault="00000000">
            <w:pPr>
              <w:spacing w:after="0"/>
              <w:ind w:firstLine="0"/>
              <w:jc w:val="center"/>
              <w:rPr>
                <w:rFonts w:cs="Times New Roman"/>
              </w:rPr>
            </w:pPr>
            <w:r w:rsidRPr="00531FD4">
              <w:rPr>
                <w:rFonts w:cs="Times New Roman"/>
                <w:sz w:val="18"/>
              </w:rPr>
              <w:t>0,435</w:t>
            </w:r>
          </w:p>
        </w:tc>
        <w:tc>
          <w:tcPr>
            <w:tcW w:w="1701" w:type="dxa"/>
            <w:vAlign w:val="center"/>
          </w:tcPr>
          <w:p w14:paraId="7F07DDF3" w14:textId="77777777" w:rsidR="000B1D54" w:rsidRPr="00531FD4" w:rsidRDefault="00000000">
            <w:pPr>
              <w:spacing w:after="0"/>
              <w:ind w:firstLine="0"/>
              <w:jc w:val="center"/>
              <w:rPr>
                <w:rFonts w:cs="Times New Roman"/>
              </w:rPr>
            </w:pPr>
            <w:r w:rsidRPr="00531FD4">
              <w:rPr>
                <w:rFonts w:cs="Times New Roman"/>
                <w:sz w:val="18"/>
              </w:rPr>
              <w:t>0,374</w:t>
            </w:r>
          </w:p>
        </w:tc>
        <w:tc>
          <w:tcPr>
            <w:tcW w:w="1701" w:type="dxa"/>
            <w:vAlign w:val="center"/>
          </w:tcPr>
          <w:p w14:paraId="6BDAB367" w14:textId="77777777" w:rsidR="000B1D54" w:rsidRPr="00531FD4" w:rsidRDefault="00000000">
            <w:pPr>
              <w:spacing w:after="0"/>
              <w:ind w:firstLine="0"/>
              <w:jc w:val="center"/>
              <w:rPr>
                <w:rFonts w:cs="Times New Roman"/>
              </w:rPr>
            </w:pPr>
            <w:r w:rsidRPr="00531FD4">
              <w:rPr>
                <w:rFonts w:cs="Times New Roman"/>
                <w:sz w:val="18"/>
              </w:rPr>
              <w:t>0,705</w:t>
            </w:r>
          </w:p>
        </w:tc>
      </w:tr>
      <w:tr w:rsidR="000B1D54" w:rsidRPr="00531FD4" w14:paraId="1443F1CA" w14:textId="77777777">
        <w:trPr>
          <w:jc w:val="center"/>
        </w:trPr>
        <w:tc>
          <w:tcPr>
            <w:tcW w:w="3402" w:type="dxa"/>
            <w:vAlign w:val="center"/>
          </w:tcPr>
          <w:p w14:paraId="5C919D5F" w14:textId="77777777" w:rsidR="000B1D54" w:rsidRPr="00531FD4" w:rsidRDefault="00000000">
            <w:pPr>
              <w:spacing w:after="0"/>
              <w:ind w:firstLine="0"/>
              <w:jc w:val="left"/>
              <w:rPr>
                <w:rFonts w:cs="Times New Roman"/>
              </w:rPr>
            </w:pPr>
            <w:r w:rsidRPr="00531FD4">
              <w:rPr>
                <w:rFonts w:cs="Times New Roman"/>
                <w:sz w:val="18"/>
              </w:rPr>
              <w:t>MTL-Flat full</w:t>
            </w:r>
          </w:p>
        </w:tc>
        <w:tc>
          <w:tcPr>
            <w:tcW w:w="1701" w:type="dxa"/>
            <w:vAlign w:val="center"/>
          </w:tcPr>
          <w:p w14:paraId="594F3873" w14:textId="77777777" w:rsidR="000B1D54" w:rsidRPr="00531FD4" w:rsidRDefault="00000000">
            <w:pPr>
              <w:spacing w:after="0"/>
              <w:ind w:firstLine="0"/>
              <w:jc w:val="center"/>
              <w:rPr>
                <w:rFonts w:cs="Times New Roman"/>
              </w:rPr>
            </w:pPr>
            <w:r w:rsidRPr="00531FD4">
              <w:rPr>
                <w:rFonts w:cs="Times New Roman"/>
                <w:sz w:val="18"/>
              </w:rPr>
              <w:t>1.120.137</w:t>
            </w:r>
          </w:p>
        </w:tc>
        <w:tc>
          <w:tcPr>
            <w:tcW w:w="1701" w:type="dxa"/>
            <w:vAlign w:val="center"/>
          </w:tcPr>
          <w:p w14:paraId="4F35860B" w14:textId="77777777" w:rsidR="000B1D54" w:rsidRPr="00531FD4" w:rsidRDefault="00000000">
            <w:pPr>
              <w:spacing w:after="0"/>
              <w:ind w:firstLine="0"/>
              <w:jc w:val="center"/>
              <w:rPr>
                <w:rFonts w:cs="Times New Roman"/>
              </w:rPr>
            </w:pPr>
            <w:r w:rsidRPr="00531FD4">
              <w:rPr>
                <w:rFonts w:cs="Times New Roman"/>
                <w:sz w:val="18"/>
              </w:rPr>
              <w:t>0,485</w:t>
            </w:r>
          </w:p>
        </w:tc>
        <w:tc>
          <w:tcPr>
            <w:tcW w:w="1701" w:type="dxa"/>
            <w:vAlign w:val="center"/>
          </w:tcPr>
          <w:p w14:paraId="53642DE9" w14:textId="77777777" w:rsidR="000B1D54" w:rsidRPr="00531FD4" w:rsidRDefault="00000000">
            <w:pPr>
              <w:spacing w:after="0"/>
              <w:ind w:firstLine="0"/>
              <w:jc w:val="center"/>
              <w:rPr>
                <w:rFonts w:cs="Times New Roman"/>
              </w:rPr>
            </w:pPr>
            <w:r w:rsidRPr="00531FD4">
              <w:rPr>
                <w:rFonts w:cs="Times New Roman"/>
                <w:sz w:val="18"/>
              </w:rPr>
              <w:t>0,424</w:t>
            </w:r>
          </w:p>
        </w:tc>
        <w:tc>
          <w:tcPr>
            <w:tcW w:w="1701" w:type="dxa"/>
            <w:vAlign w:val="center"/>
          </w:tcPr>
          <w:p w14:paraId="45421C49" w14:textId="77777777" w:rsidR="000B1D54" w:rsidRPr="00531FD4" w:rsidRDefault="00000000">
            <w:pPr>
              <w:spacing w:after="0"/>
              <w:ind w:firstLine="0"/>
              <w:jc w:val="center"/>
              <w:rPr>
                <w:rFonts w:cs="Times New Roman"/>
              </w:rPr>
            </w:pPr>
            <w:r w:rsidRPr="00531FD4">
              <w:rPr>
                <w:rFonts w:cs="Times New Roman"/>
                <w:sz w:val="18"/>
              </w:rPr>
              <w:t>0,769</w:t>
            </w:r>
          </w:p>
        </w:tc>
      </w:tr>
      <w:tr w:rsidR="000B1D54" w:rsidRPr="00531FD4" w14:paraId="587B0DCF" w14:textId="77777777">
        <w:trPr>
          <w:jc w:val="center"/>
        </w:trPr>
        <w:tc>
          <w:tcPr>
            <w:tcW w:w="3402" w:type="dxa"/>
            <w:vAlign w:val="center"/>
          </w:tcPr>
          <w:p w14:paraId="0D9FA0FC" w14:textId="77777777" w:rsidR="000B1D54" w:rsidRPr="00531FD4" w:rsidRDefault="00000000">
            <w:pPr>
              <w:spacing w:after="0"/>
              <w:ind w:firstLine="0"/>
              <w:jc w:val="left"/>
              <w:rPr>
                <w:rFonts w:cs="Times New Roman"/>
              </w:rPr>
            </w:pPr>
            <w:r w:rsidRPr="00531FD4">
              <w:rPr>
                <w:rFonts w:cs="Times New Roman"/>
                <w:sz w:val="18"/>
              </w:rPr>
              <w:t>MTL-GAP class-only</w:t>
            </w:r>
          </w:p>
        </w:tc>
        <w:tc>
          <w:tcPr>
            <w:tcW w:w="1701" w:type="dxa"/>
            <w:vAlign w:val="center"/>
          </w:tcPr>
          <w:p w14:paraId="3FEFABC7" w14:textId="77777777" w:rsidR="000B1D54" w:rsidRPr="00531FD4" w:rsidRDefault="00000000">
            <w:pPr>
              <w:spacing w:after="0"/>
              <w:ind w:firstLine="0"/>
              <w:jc w:val="center"/>
              <w:rPr>
                <w:rFonts w:cs="Times New Roman"/>
              </w:rPr>
            </w:pPr>
            <w:r w:rsidRPr="00531FD4">
              <w:rPr>
                <w:rFonts w:cs="Times New Roman"/>
                <w:sz w:val="18"/>
              </w:rPr>
              <w:t>52.808</w:t>
            </w:r>
          </w:p>
        </w:tc>
        <w:tc>
          <w:tcPr>
            <w:tcW w:w="1701" w:type="dxa"/>
            <w:vAlign w:val="center"/>
          </w:tcPr>
          <w:p w14:paraId="689DCF07" w14:textId="77777777" w:rsidR="000B1D54" w:rsidRPr="00531FD4" w:rsidRDefault="00000000">
            <w:pPr>
              <w:spacing w:after="0"/>
              <w:ind w:firstLine="0"/>
              <w:jc w:val="center"/>
              <w:rPr>
                <w:rFonts w:cs="Times New Roman"/>
              </w:rPr>
            </w:pPr>
            <w:r w:rsidRPr="00531FD4">
              <w:rPr>
                <w:rFonts w:cs="Times New Roman"/>
                <w:sz w:val="18"/>
              </w:rPr>
              <w:t>0,237</w:t>
            </w:r>
          </w:p>
        </w:tc>
        <w:tc>
          <w:tcPr>
            <w:tcW w:w="1701" w:type="dxa"/>
            <w:vAlign w:val="center"/>
          </w:tcPr>
          <w:p w14:paraId="091C224D" w14:textId="77777777" w:rsidR="000B1D54" w:rsidRPr="00531FD4" w:rsidRDefault="00000000">
            <w:pPr>
              <w:spacing w:after="0"/>
              <w:ind w:firstLine="0"/>
              <w:jc w:val="center"/>
              <w:rPr>
                <w:rFonts w:cs="Times New Roman"/>
              </w:rPr>
            </w:pPr>
            <w:r w:rsidRPr="00531FD4">
              <w:rPr>
                <w:rFonts w:cs="Times New Roman"/>
                <w:sz w:val="18"/>
              </w:rPr>
              <w:t>0,205</w:t>
            </w:r>
          </w:p>
        </w:tc>
        <w:tc>
          <w:tcPr>
            <w:tcW w:w="1701" w:type="dxa"/>
            <w:vAlign w:val="center"/>
          </w:tcPr>
          <w:p w14:paraId="175CA6E3" w14:textId="77777777" w:rsidR="000B1D54" w:rsidRPr="00531FD4" w:rsidRDefault="00000000">
            <w:pPr>
              <w:spacing w:after="0"/>
              <w:ind w:firstLine="0"/>
              <w:jc w:val="center"/>
              <w:rPr>
                <w:rFonts w:cs="Times New Roman"/>
              </w:rPr>
            </w:pPr>
            <w:r w:rsidRPr="00531FD4">
              <w:rPr>
                <w:rFonts w:cs="Times New Roman"/>
                <w:sz w:val="18"/>
              </w:rPr>
              <w:t>0,381</w:t>
            </w:r>
          </w:p>
        </w:tc>
      </w:tr>
      <w:tr w:rsidR="000B1D54" w:rsidRPr="00531FD4" w14:paraId="641A0936" w14:textId="77777777">
        <w:trPr>
          <w:jc w:val="center"/>
        </w:trPr>
        <w:tc>
          <w:tcPr>
            <w:tcW w:w="3402" w:type="dxa"/>
            <w:vAlign w:val="center"/>
          </w:tcPr>
          <w:p w14:paraId="03CD92A6" w14:textId="77777777" w:rsidR="000B1D54" w:rsidRPr="00531FD4" w:rsidRDefault="00000000">
            <w:pPr>
              <w:spacing w:after="0"/>
              <w:ind w:firstLine="0"/>
              <w:jc w:val="left"/>
              <w:rPr>
                <w:rFonts w:cs="Times New Roman"/>
              </w:rPr>
            </w:pPr>
            <w:r w:rsidRPr="00531FD4">
              <w:rPr>
                <w:rFonts w:cs="Times New Roman"/>
                <w:sz w:val="18"/>
              </w:rPr>
              <w:t>MTL-Flat class-only</w:t>
            </w:r>
          </w:p>
        </w:tc>
        <w:tc>
          <w:tcPr>
            <w:tcW w:w="1701" w:type="dxa"/>
            <w:vAlign w:val="center"/>
          </w:tcPr>
          <w:p w14:paraId="007F929F" w14:textId="77777777" w:rsidR="000B1D54" w:rsidRPr="00531FD4" w:rsidRDefault="00000000">
            <w:pPr>
              <w:spacing w:after="0"/>
              <w:ind w:firstLine="0"/>
              <w:jc w:val="center"/>
              <w:rPr>
                <w:rFonts w:cs="Times New Roman"/>
              </w:rPr>
            </w:pPr>
            <w:r w:rsidRPr="00531FD4">
              <w:rPr>
                <w:rFonts w:cs="Times New Roman"/>
                <w:sz w:val="18"/>
              </w:rPr>
              <w:t>1.085.000</w:t>
            </w:r>
          </w:p>
        </w:tc>
        <w:tc>
          <w:tcPr>
            <w:tcW w:w="1701" w:type="dxa"/>
            <w:vAlign w:val="center"/>
          </w:tcPr>
          <w:p w14:paraId="39288699" w14:textId="77777777" w:rsidR="000B1D54" w:rsidRPr="00531FD4" w:rsidRDefault="00000000">
            <w:pPr>
              <w:spacing w:after="0"/>
              <w:ind w:firstLine="0"/>
              <w:jc w:val="center"/>
              <w:rPr>
                <w:rFonts w:cs="Times New Roman"/>
              </w:rPr>
            </w:pPr>
            <w:r w:rsidRPr="00531FD4">
              <w:rPr>
                <w:rFonts w:cs="Times New Roman"/>
                <w:sz w:val="18"/>
              </w:rPr>
              <w:t>0,317</w:t>
            </w:r>
          </w:p>
        </w:tc>
        <w:tc>
          <w:tcPr>
            <w:tcW w:w="1701" w:type="dxa"/>
            <w:vAlign w:val="center"/>
          </w:tcPr>
          <w:p w14:paraId="62C07532" w14:textId="77777777" w:rsidR="000B1D54" w:rsidRPr="00531FD4" w:rsidRDefault="00000000">
            <w:pPr>
              <w:spacing w:after="0"/>
              <w:ind w:firstLine="0"/>
              <w:jc w:val="center"/>
              <w:rPr>
                <w:rFonts w:cs="Times New Roman"/>
              </w:rPr>
            </w:pPr>
            <w:r w:rsidRPr="00531FD4">
              <w:rPr>
                <w:rFonts w:cs="Times New Roman"/>
                <w:sz w:val="18"/>
              </w:rPr>
              <w:t>0,270</w:t>
            </w:r>
          </w:p>
        </w:tc>
        <w:tc>
          <w:tcPr>
            <w:tcW w:w="1701" w:type="dxa"/>
            <w:vAlign w:val="center"/>
          </w:tcPr>
          <w:p w14:paraId="0C5CEDC3" w14:textId="77777777" w:rsidR="000B1D54" w:rsidRPr="00531FD4" w:rsidRDefault="00000000">
            <w:pPr>
              <w:spacing w:after="0"/>
              <w:ind w:firstLine="0"/>
              <w:jc w:val="center"/>
              <w:rPr>
                <w:rFonts w:cs="Times New Roman"/>
              </w:rPr>
            </w:pPr>
            <w:r w:rsidRPr="00531FD4">
              <w:rPr>
                <w:rFonts w:cs="Times New Roman"/>
                <w:sz w:val="18"/>
              </w:rPr>
              <w:t>0,523</w:t>
            </w:r>
          </w:p>
        </w:tc>
      </w:tr>
      <w:tr w:rsidR="000B1D54" w:rsidRPr="00531FD4" w14:paraId="65FE450E" w14:textId="77777777">
        <w:trPr>
          <w:jc w:val="center"/>
        </w:trPr>
        <w:tc>
          <w:tcPr>
            <w:tcW w:w="3402" w:type="dxa"/>
            <w:vAlign w:val="center"/>
          </w:tcPr>
          <w:p w14:paraId="55E03F5F" w14:textId="77777777" w:rsidR="000B1D54" w:rsidRPr="00531FD4" w:rsidRDefault="00000000">
            <w:pPr>
              <w:spacing w:after="0"/>
              <w:ind w:firstLine="0"/>
              <w:jc w:val="left"/>
              <w:rPr>
                <w:rFonts w:cs="Times New Roman"/>
              </w:rPr>
            </w:pPr>
            <w:r w:rsidRPr="00531FD4">
              <w:rPr>
                <w:rFonts w:cs="Times New Roman"/>
                <w:sz w:val="18"/>
              </w:rPr>
              <w:t>CNN-GAP</w:t>
            </w:r>
          </w:p>
        </w:tc>
        <w:tc>
          <w:tcPr>
            <w:tcW w:w="1701" w:type="dxa"/>
            <w:vAlign w:val="center"/>
          </w:tcPr>
          <w:p w14:paraId="16EC08CA" w14:textId="77777777" w:rsidR="000B1D54" w:rsidRPr="00531FD4" w:rsidRDefault="00000000">
            <w:pPr>
              <w:spacing w:after="0"/>
              <w:ind w:firstLine="0"/>
              <w:jc w:val="center"/>
              <w:rPr>
                <w:rFonts w:cs="Times New Roman"/>
              </w:rPr>
            </w:pPr>
            <w:r w:rsidRPr="00531FD4">
              <w:rPr>
                <w:rFonts w:cs="Times New Roman"/>
                <w:sz w:val="18"/>
              </w:rPr>
              <w:t>52.808</w:t>
            </w:r>
          </w:p>
        </w:tc>
        <w:tc>
          <w:tcPr>
            <w:tcW w:w="1701" w:type="dxa"/>
            <w:vAlign w:val="center"/>
          </w:tcPr>
          <w:p w14:paraId="7819E8B9" w14:textId="77777777" w:rsidR="000B1D54" w:rsidRPr="00531FD4" w:rsidRDefault="00000000">
            <w:pPr>
              <w:spacing w:after="0"/>
              <w:ind w:firstLine="0"/>
              <w:jc w:val="center"/>
              <w:rPr>
                <w:rFonts w:cs="Times New Roman"/>
              </w:rPr>
            </w:pPr>
            <w:r w:rsidRPr="00531FD4">
              <w:rPr>
                <w:rFonts w:cs="Times New Roman"/>
                <w:sz w:val="18"/>
              </w:rPr>
              <w:t>0,272</w:t>
            </w:r>
          </w:p>
        </w:tc>
        <w:tc>
          <w:tcPr>
            <w:tcW w:w="1701" w:type="dxa"/>
            <w:vAlign w:val="center"/>
          </w:tcPr>
          <w:p w14:paraId="1501FC04" w14:textId="77777777" w:rsidR="000B1D54" w:rsidRPr="00531FD4" w:rsidRDefault="00000000">
            <w:pPr>
              <w:spacing w:after="0"/>
              <w:ind w:firstLine="0"/>
              <w:jc w:val="center"/>
              <w:rPr>
                <w:rFonts w:cs="Times New Roman"/>
              </w:rPr>
            </w:pPr>
            <w:r w:rsidRPr="00531FD4">
              <w:rPr>
                <w:rFonts w:cs="Times New Roman"/>
                <w:sz w:val="18"/>
              </w:rPr>
              <w:t>0,256</w:t>
            </w:r>
          </w:p>
        </w:tc>
        <w:tc>
          <w:tcPr>
            <w:tcW w:w="1701" w:type="dxa"/>
            <w:vAlign w:val="center"/>
          </w:tcPr>
          <w:p w14:paraId="082DF435" w14:textId="77777777" w:rsidR="000B1D54" w:rsidRPr="00531FD4" w:rsidRDefault="00000000">
            <w:pPr>
              <w:spacing w:after="0"/>
              <w:ind w:firstLine="0"/>
              <w:jc w:val="center"/>
              <w:rPr>
                <w:rFonts w:cs="Times New Roman"/>
              </w:rPr>
            </w:pPr>
            <w:r w:rsidRPr="00531FD4">
              <w:rPr>
                <w:rFonts w:cs="Times New Roman"/>
                <w:sz w:val="18"/>
              </w:rPr>
              <w:t>0,428</w:t>
            </w:r>
          </w:p>
        </w:tc>
      </w:tr>
      <w:tr w:rsidR="000B1D54" w:rsidRPr="00531FD4" w14:paraId="6934B4FA" w14:textId="77777777">
        <w:trPr>
          <w:jc w:val="center"/>
        </w:trPr>
        <w:tc>
          <w:tcPr>
            <w:tcW w:w="3402" w:type="dxa"/>
            <w:vAlign w:val="center"/>
          </w:tcPr>
          <w:p w14:paraId="66AC25F1" w14:textId="77777777" w:rsidR="000B1D54" w:rsidRPr="00531FD4" w:rsidRDefault="00000000">
            <w:pPr>
              <w:spacing w:after="0"/>
              <w:ind w:firstLine="0"/>
              <w:jc w:val="left"/>
              <w:rPr>
                <w:rFonts w:cs="Times New Roman"/>
              </w:rPr>
            </w:pPr>
            <w:r w:rsidRPr="00531FD4">
              <w:rPr>
                <w:rFonts w:cs="Times New Roman"/>
                <w:sz w:val="18"/>
              </w:rPr>
              <w:t>CNN-Flat</w:t>
            </w:r>
          </w:p>
        </w:tc>
        <w:tc>
          <w:tcPr>
            <w:tcW w:w="1701" w:type="dxa"/>
            <w:vAlign w:val="center"/>
          </w:tcPr>
          <w:p w14:paraId="7538720D" w14:textId="77777777" w:rsidR="000B1D54" w:rsidRPr="00531FD4" w:rsidRDefault="00000000">
            <w:pPr>
              <w:spacing w:after="0"/>
              <w:ind w:firstLine="0"/>
              <w:jc w:val="center"/>
              <w:rPr>
                <w:rFonts w:cs="Times New Roman"/>
              </w:rPr>
            </w:pPr>
            <w:r w:rsidRPr="00531FD4">
              <w:rPr>
                <w:rFonts w:cs="Times New Roman"/>
                <w:sz w:val="18"/>
              </w:rPr>
              <w:t>1.085.000</w:t>
            </w:r>
          </w:p>
        </w:tc>
        <w:tc>
          <w:tcPr>
            <w:tcW w:w="1701" w:type="dxa"/>
            <w:vAlign w:val="center"/>
          </w:tcPr>
          <w:p w14:paraId="117C6552" w14:textId="77777777" w:rsidR="000B1D54" w:rsidRPr="00531FD4" w:rsidRDefault="00000000">
            <w:pPr>
              <w:spacing w:after="0"/>
              <w:ind w:firstLine="0"/>
              <w:jc w:val="center"/>
              <w:rPr>
                <w:rFonts w:cs="Times New Roman"/>
              </w:rPr>
            </w:pPr>
            <w:r w:rsidRPr="00531FD4">
              <w:rPr>
                <w:rFonts w:cs="Times New Roman"/>
                <w:sz w:val="18"/>
              </w:rPr>
              <w:t>0,339</w:t>
            </w:r>
          </w:p>
        </w:tc>
        <w:tc>
          <w:tcPr>
            <w:tcW w:w="1701" w:type="dxa"/>
            <w:vAlign w:val="center"/>
          </w:tcPr>
          <w:p w14:paraId="6C47B35C" w14:textId="77777777" w:rsidR="000B1D54" w:rsidRPr="00531FD4" w:rsidRDefault="00000000">
            <w:pPr>
              <w:spacing w:after="0"/>
              <w:ind w:firstLine="0"/>
              <w:jc w:val="center"/>
              <w:rPr>
                <w:rFonts w:cs="Times New Roman"/>
              </w:rPr>
            </w:pPr>
            <w:r w:rsidRPr="00531FD4">
              <w:rPr>
                <w:rFonts w:cs="Times New Roman"/>
                <w:sz w:val="18"/>
              </w:rPr>
              <w:t>0,288</w:t>
            </w:r>
          </w:p>
        </w:tc>
        <w:tc>
          <w:tcPr>
            <w:tcW w:w="1701" w:type="dxa"/>
            <w:vAlign w:val="center"/>
          </w:tcPr>
          <w:p w14:paraId="15B8AF95" w14:textId="77777777" w:rsidR="000B1D54" w:rsidRPr="00531FD4" w:rsidRDefault="00000000">
            <w:pPr>
              <w:spacing w:after="0"/>
              <w:ind w:firstLine="0"/>
              <w:jc w:val="center"/>
              <w:rPr>
                <w:rFonts w:cs="Times New Roman"/>
              </w:rPr>
            </w:pPr>
            <w:r w:rsidRPr="00531FD4">
              <w:rPr>
                <w:rFonts w:cs="Times New Roman"/>
                <w:sz w:val="18"/>
              </w:rPr>
              <w:t>0,552</w:t>
            </w:r>
          </w:p>
        </w:tc>
      </w:tr>
      <w:tr w:rsidR="000B1D54" w:rsidRPr="00531FD4" w14:paraId="42A347E7" w14:textId="77777777">
        <w:trPr>
          <w:jc w:val="center"/>
        </w:trPr>
        <w:tc>
          <w:tcPr>
            <w:tcW w:w="3402" w:type="dxa"/>
            <w:vAlign w:val="center"/>
          </w:tcPr>
          <w:p w14:paraId="260FD076" w14:textId="77777777" w:rsidR="000B1D54" w:rsidRPr="00531FD4" w:rsidRDefault="00000000">
            <w:pPr>
              <w:spacing w:after="0"/>
              <w:ind w:firstLine="0"/>
              <w:jc w:val="left"/>
              <w:rPr>
                <w:rFonts w:cs="Times New Roman"/>
              </w:rPr>
            </w:pPr>
            <w:r w:rsidRPr="00531FD4">
              <w:rPr>
                <w:rFonts w:cs="Times New Roman"/>
                <w:sz w:val="18"/>
              </w:rPr>
              <w:t>AE</w:t>
            </w:r>
          </w:p>
        </w:tc>
        <w:tc>
          <w:tcPr>
            <w:tcW w:w="1701" w:type="dxa"/>
            <w:vAlign w:val="center"/>
          </w:tcPr>
          <w:p w14:paraId="47BCF916" w14:textId="77777777" w:rsidR="000B1D54" w:rsidRPr="00531FD4" w:rsidRDefault="00000000">
            <w:pPr>
              <w:spacing w:after="0"/>
              <w:ind w:firstLine="0"/>
              <w:jc w:val="center"/>
              <w:rPr>
                <w:rFonts w:cs="Times New Roman"/>
              </w:rPr>
            </w:pPr>
            <w:r w:rsidRPr="00531FD4">
              <w:rPr>
                <w:rFonts w:cs="Times New Roman"/>
                <w:sz w:val="18"/>
              </w:rPr>
              <w:t>70.401</w:t>
            </w:r>
          </w:p>
        </w:tc>
        <w:tc>
          <w:tcPr>
            <w:tcW w:w="1701" w:type="dxa"/>
            <w:vAlign w:val="center"/>
          </w:tcPr>
          <w:p w14:paraId="37ACA001" w14:textId="77777777" w:rsidR="000B1D54" w:rsidRPr="00531FD4" w:rsidRDefault="00000000">
            <w:pPr>
              <w:spacing w:after="0"/>
              <w:ind w:firstLine="0"/>
              <w:jc w:val="center"/>
              <w:rPr>
                <w:rFonts w:cs="Times New Roman"/>
              </w:rPr>
            </w:pPr>
            <w:r w:rsidRPr="00531FD4">
              <w:rPr>
                <w:rFonts w:cs="Times New Roman"/>
                <w:sz w:val="18"/>
              </w:rPr>
              <w:t>0,391</w:t>
            </w:r>
          </w:p>
        </w:tc>
        <w:tc>
          <w:tcPr>
            <w:tcW w:w="1701" w:type="dxa"/>
            <w:vAlign w:val="center"/>
          </w:tcPr>
          <w:p w14:paraId="74830620" w14:textId="77777777" w:rsidR="000B1D54" w:rsidRPr="00531FD4" w:rsidRDefault="00000000">
            <w:pPr>
              <w:spacing w:after="0"/>
              <w:ind w:firstLine="0"/>
              <w:jc w:val="center"/>
              <w:rPr>
                <w:rFonts w:cs="Times New Roman"/>
              </w:rPr>
            </w:pPr>
            <w:r w:rsidRPr="00531FD4">
              <w:rPr>
                <w:rFonts w:cs="Times New Roman"/>
                <w:sz w:val="18"/>
              </w:rPr>
              <w:t>0,348</w:t>
            </w:r>
          </w:p>
        </w:tc>
        <w:tc>
          <w:tcPr>
            <w:tcW w:w="1701" w:type="dxa"/>
            <w:vAlign w:val="center"/>
          </w:tcPr>
          <w:p w14:paraId="618EE991" w14:textId="77777777" w:rsidR="000B1D54" w:rsidRPr="00531FD4" w:rsidRDefault="00000000">
            <w:pPr>
              <w:spacing w:after="0"/>
              <w:ind w:firstLine="0"/>
              <w:jc w:val="center"/>
              <w:rPr>
                <w:rFonts w:cs="Times New Roman"/>
              </w:rPr>
            </w:pPr>
            <w:r w:rsidRPr="00531FD4">
              <w:rPr>
                <w:rFonts w:cs="Times New Roman"/>
                <w:sz w:val="18"/>
              </w:rPr>
              <w:t>0,604</w:t>
            </w:r>
          </w:p>
        </w:tc>
      </w:tr>
    </w:tbl>
    <w:p w14:paraId="0D0A35CC" w14:textId="77777777" w:rsidR="000B1D54" w:rsidRPr="00531FD4" w:rsidRDefault="000B1D54">
      <w:pPr>
        <w:spacing w:after="40"/>
        <w:rPr>
          <w:rFonts w:cs="Times New Roman"/>
        </w:rPr>
      </w:pPr>
    </w:p>
    <w:p w14:paraId="5BBE9485" w14:textId="77777777" w:rsidR="000B1D54" w:rsidRPr="00531FD4" w:rsidRDefault="00000000">
      <w:pPr>
        <w:rPr>
          <w:rFonts w:cs="Times New Roman"/>
        </w:rPr>
      </w:pPr>
      <w:r w:rsidRPr="00531FD4">
        <w:rPr>
          <w:rFonts w:cs="Times New Roman"/>
        </w:rPr>
        <w:t>GAP làm giảm đáng kể tham số và dung lượng trọng số, nhưng mức giảm độ trễ CPU nhỏ hơn nhiều. Ví dụ MTL full giảm từ khoảng 0,485 ms xuống 0,435 ms, trong khi tham số giảm hơn 92%. Điều này cho thấy số tham số không tỷ lệ tuyến tính với latency: chi phí convolution, overhead framework, truy cập bộ nhớ và đặc tính CPU đều ảnh hưởng thời gian thực thi. Vì vậy không nên suy luận rằng ít tham số chắc chắn tạo cùng tỷ lệ tăng tốc.</w:t>
      </w:r>
    </w:p>
    <w:p w14:paraId="3954A21C" w14:textId="77777777" w:rsidR="000B1D54" w:rsidRPr="00531FD4" w:rsidRDefault="00000000">
      <w:pPr>
        <w:rPr>
          <w:rFonts w:cs="Times New Roman"/>
        </w:rPr>
      </w:pPr>
      <w:r w:rsidRPr="00531FD4">
        <w:rPr>
          <w:rFonts w:cs="Times New Roman"/>
        </w:rPr>
        <w:br w:type="page"/>
      </w:r>
    </w:p>
    <w:p w14:paraId="7EDBE64F" w14:textId="77777777" w:rsidR="000B1D54" w:rsidRPr="00531FD4" w:rsidRDefault="00000000">
      <w:pPr>
        <w:pStyle w:val="Heading1"/>
        <w:rPr>
          <w:rFonts w:cs="Times New Roman"/>
        </w:rPr>
      </w:pPr>
      <w:bookmarkStart w:id="31" w:name="_Toc242115794"/>
      <w:r w:rsidRPr="00531FD4">
        <w:rPr>
          <w:rFonts w:cs="Times New Roman"/>
        </w:rPr>
        <w:lastRenderedPageBreak/>
        <w:t>CHƯƠNG 6. THẢO LUẬN</w:t>
      </w:r>
      <w:bookmarkEnd w:id="31"/>
    </w:p>
    <w:p w14:paraId="551F523E" w14:textId="77777777" w:rsidR="000B1D54" w:rsidRPr="00531FD4" w:rsidRDefault="00000000">
      <w:pPr>
        <w:pStyle w:val="Heading2"/>
        <w:rPr>
          <w:rFonts w:cs="Times New Roman"/>
        </w:rPr>
      </w:pPr>
      <w:bookmarkStart w:id="32" w:name="_Toc242115795"/>
      <w:r w:rsidRPr="00531FD4">
        <w:rPr>
          <w:rFonts w:cs="Times New Roman"/>
        </w:rPr>
        <w:t>6.1. GAP là lựa chọn phù hợp hơn trong thiết lập hiện tại</w:t>
      </w:r>
      <w:bookmarkEnd w:id="32"/>
    </w:p>
    <w:p w14:paraId="2DA303F1" w14:textId="77777777" w:rsidR="000B1D54" w:rsidRPr="00531FD4" w:rsidRDefault="00000000">
      <w:pPr>
        <w:rPr>
          <w:rFonts w:cs="Times New Roman"/>
        </w:rPr>
      </w:pPr>
      <w:r w:rsidRPr="00531FD4">
        <w:rPr>
          <w:rFonts w:cs="Times New Roman"/>
        </w:rPr>
        <w:t>Kết quả từ cả MTL và CNN đều nghiêng về GAP. GAP giảm kích thước vector đầu vào Dense từ 8.192 xuống 128, làm giảm rất mạnh số tham số nhưng không làm giảm Macro-F1. Trái lại, Macro-F1 còn tăng 2,13 điểm phần trăm trong MTL và 7,55 điểm phần trăm trong CNN. Phân tích ghép cặp cho thấy đặc biệt trong CNN, GAP tốt hơn Flatten ở toàn bộ chín cặp seed-subject Test. Điều này cho thấy head Flatten có dấu hiệu quá lớn đối với quy mô dữ liệu và split subject-independent hiện tại.</w:t>
      </w:r>
    </w:p>
    <w:p w14:paraId="61DB1236" w14:textId="77777777" w:rsidR="000B1D54" w:rsidRPr="00531FD4" w:rsidRDefault="00000000">
      <w:pPr>
        <w:rPr>
          <w:rFonts w:cs="Times New Roman"/>
        </w:rPr>
      </w:pPr>
      <w:r w:rsidRPr="00531FD4">
        <w:rPr>
          <w:rFonts w:cs="Times New Roman"/>
        </w:rPr>
        <w:t>Tuy nhiên, kết luận chỉ áp dụng cho kiến trúc và dữ liệu của nghiên cứu. GAP loại bỏ thông tin vị trí thời gian tại bước gom đặc trưng, trong khi Flatten bảo toàn vị trí. Ở một bài toán khác có chuỗi dài hơn, nhiều dữ liệu hơn hoặc kiến trúc encoder khác, lợi thế có thể thay đổi. Báo cáo vì vậy không khẳng định GAP luôn vượt trội trong mọi bài toán tín hiệu 1D.</w:t>
      </w:r>
    </w:p>
    <w:p w14:paraId="2C567D68" w14:textId="77777777" w:rsidR="000B1D54" w:rsidRPr="00531FD4" w:rsidRDefault="00000000">
      <w:pPr>
        <w:pStyle w:val="Heading2"/>
        <w:rPr>
          <w:rFonts w:cs="Times New Roman"/>
        </w:rPr>
      </w:pPr>
      <w:bookmarkStart w:id="33" w:name="_Toc242115796"/>
      <w:r w:rsidRPr="00531FD4">
        <w:rPr>
          <w:rFonts w:cs="Times New Roman"/>
        </w:rPr>
        <w:t>6.2. Học đa nhiệm không bảo đảm cải thiện phân loại</w:t>
      </w:r>
      <w:bookmarkEnd w:id="33"/>
    </w:p>
    <w:p w14:paraId="0D15C5D1" w14:textId="77777777" w:rsidR="000B1D54" w:rsidRPr="00531FD4" w:rsidRDefault="00000000">
      <w:pPr>
        <w:rPr>
          <w:rFonts w:cs="Times New Roman"/>
        </w:rPr>
      </w:pPr>
      <w:r w:rsidRPr="00531FD4">
        <w:rPr>
          <w:rFonts w:cs="Times New Roman"/>
        </w:rPr>
        <w:t>Kết quả của RQ2 cho thấy multi-task learning không có tác động đồng nhất. Với GAP, thêm decoder và MSE làm Macro-F1 giảm; với Flatten, MTL lại tốt hơn CNN đơn nhiệm. Quan sát này phù hợp với nguyên tắc rằng shared representation chỉ hữu ích khi gradient của các nhiệm vụ bổ trợ nhau. Nhiệm vụ tái tạo yêu cầu giữ chi tiết dạng sóng, còn nhận dạng hoạt động có thể cần trích đặc trưng có tính bất biến giữa subject. Hai mục tiêu có khả năng cạnh tranh trong không gian biểu diễn.</w:t>
      </w:r>
    </w:p>
    <w:p w14:paraId="17529DE6" w14:textId="77777777" w:rsidR="000B1D54" w:rsidRPr="00531FD4" w:rsidRDefault="00000000">
      <w:pPr>
        <w:rPr>
          <w:rFonts w:cs="Times New Roman"/>
        </w:rPr>
      </w:pPr>
      <w:r w:rsidRPr="00531FD4">
        <w:rPr>
          <w:rFonts w:cs="Times New Roman"/>
        </w:rPr>
        <w:t>Khảo sát γ cho thấy thay trọng số classification/reconstruction có thể thay đổi Macro-F1 Validation. Đây là dấu hiệu cần nghiên cứu thêm về loss balancing, nhưng ngân sách hiện tại chưa đủ để kết luận. Một thí nghiệm tiếp theo nên chạy nhiều seed cho các γ tiềm năng hoặc sử dụng các phương pháp cân bằng gradient động.</w:t>
      </w:r>
    </w:p>
    <w:p w14:paraId="57803228" w14:textId="77777777" w:rsidR="000B1D54" w:rsidRPr="00531FD4" w:rsidRDefault="00000000">
      <w:pPr>
        <w:pStyle w:val="Heading2"/>
        <w:rPr>
          <w:rFonts w:cs="Times New Roman"/>
        </w:rPr>
      </w:pPr>
      <w:bookmarkStart w:id="34" w:name="_Toc242115797"/>
      <w:r w:rsidRPr="00531FD4">
        <w:rPr>
          <w:rFonts w:cs="Times New Roman"/>
        </w:rPr>
        <w:t>6.3. PPG-only HAR vẫn là bài toán khó</w:t>
      </w:r>
      <w:bookmarkEnd w:id="34"/>
    </w:p>
    <w:p w14:paraId="6C110BCF" w14:textId="77777777" w:rsidR="000B1D54" w:rsidRPr="00531FD4" w:rsidRDefault="00000000">
      <w:pPr>
        <w:rPr>
          <w:rFonts w:cs="Times New Roman"/>
        </w:rPr>
      </w:pPr>
      <w:r w:rsidRPr="00531FD4">
        <w:rPr>
          <w:rFonts w:cs="Times New Roman"/>
        </w:rPr>
        <w:t xml:space="preserve">Macro-F1 tốt nhất chỉ đạt khoảng 0,41. Một số lớp như SOCCER và STAIRS có F1 thấp đáng kể. Điều này cho thấy BVP một kênh không cung cấp đầy đủ thông tin động học cho mọi hoạt động. Trong PPG-DaLiA, ACC cổ tay có thể bổ sung tín hiệu chuyển động trực tiếp và nhiều khả năng hữu ích cho HAR. Tuy nhiên, ACC không </w:t>
      </w:r>
      <w:r w:rsidRPr="00531FD4">
        <w:rPr>
          <w:rFonts w:cs="Times New Roman"/>
        </w:rPr>
        <w:lastRenderedPageBreak/>
        <w:t>được đưa vào thí nghiệm chính để giữ phạm vi đề tài và tránh thay đổi bài toán đối chứng GAP/Flatten.</w:t>
      </w:r>
    </w:p>
    <w:p w14:paraId="64FEF7E3" w14:textId="77777777" w:rsidR="000B1D54" w:rsidRPr="00531FD4" w:rsidRDefault="00000000">
      <w:pPr>
        <w:rPr>
          <w:rFonts w:cs="Times New Roman"/>
        </w:rPr>
      </w:pPr>
      <w:r w:rsidRPr="00531FD4">
        <w:rPr>
          <w:rFonts w:cs="Times New Roman"/>
        </w:rPr>
        <w:t>Ngoài ra, mỗi lớp có thể chứa nhiều hành vi con. LUNCH chẳng hạn không nhất thiết là một chuyển động thuần nhất. Vì vậy các nhãn nên được hiểu theo protocol của dataset thay vì xem như tám động tác cơ học hoàn toàn đồng nhất.</w:t>
      </w:r>
    </w:p>
    <w:p w14:paraId="2478AAB0" w14:textId="77777777" w:rsidR="000B1D54" w:rsidRPr="00531FD4" w:rsidRDefault="00000000">
      <w:pPr>
        <w:pStyle w:val="Heading2"/>
        <w:rPr>
          <w:rFonts w:cs="Times New Roman"/>
        </w:rPr>
      </w:pPr>
      <w:bookmarkStart w:id="35" w:name="_Toc242115798"/>
      <w:r w:rsidRPr="00531FD4">
        <w:rPr>
          <w:rFonts w:cs="Times New Roman"/>
        </w:rPr>
        <w:t>6.4. Ý nghĩa đối với triển khai IoT</w:t>
      </w:r>
      <w:bookmarkEnd w:id="35"/>
    </w:p>
    <w:p w14:paraId="4438F901" w14:textId="77777777" w:rsidR="000B1D54" w:rsidRPr="00531FD4" w:rsidRDefault="00000000">
      <w:pPr>
        <w:rPr>
          <w:rFonts w:cs="Times New Roman"/>
        </w:rPr>
      </w:pPr>
      <w:r w:rsidRPr="00531FD4">
        <w:rPr>
          <w:rFonts w:cs="Times New Roman"/>
        </w:rPr>
        <w:t>Từ góc nhìn IoT, GAP đặc biệt hấp dẫn vì giảm dung lượng trọng số xuống mức nhỏ hơn đáng kể. MTL-GAP chỉ khoảng 0,335 MB trọng số float32; classification-only khoảng 0,201 MB. Tuy nhiên đo latency trên CPU máy tính không chứng minh mô hình chạy được trên ESP32 hoặc vi điều khiển cụ thể. Triển khai thực tế cần thêm lượng tử hóa, đo RAM activation, bộ nhớ làm việc của thư viện, thời gian tiền xử lý và toàn bộ pipeline thu nhận.</w:t>
      </w:r>
    </w:p>
    <w:p w14:paraId="58B577C0" w14:textId="77777777" w:rsidR="000B1D54" w:rsidRPr="00531FD4" w:rsidRDefault="00000000">
      <w:pPr>
        <w:pStyle w:val="Heading2"/>
        <w:rPr>
          <w:rFonts w:cs="Times New Roman"/>
        </w:rPr>
      </w:pPr>
      <w:bookmarkStart w:id="36" w:name="_Toc242115799"/>
      <w:r w:rsidRPr="00531FD4">
        <w:rPr>
          <w:rFonts w:cs="Times New Roman"/>
        </w:rPr>
        <w:t>6.5. Hạn chế của nghiên cứu</w:t>
      </w:r>
      <w:bookmarkEnd w:id="36"/>
    </w:p>
    <w:p w14:paraId="44BFD92A" w14:textId="77777777" w:rsidR="000B1D54" w:rsidRPr="00531FD4" w:rsidRDefault="00000000">
      <w:pPr>
        <w:pStyle w:val="ListBullet"/>
        <w:ind w:left="340" w:firstLine="0"/>
        <w:rPr>
          <w:rFonts w:cs="Times New Roman"/>
        </w:rPr>
      </w:pPr>
      <w:r w:rsidRPr="00531FD4">
        <w:rPr>
          <w:rFonts w:cs="Times New Roman"/>
        </w:rPr>
        <w:t>Chỉ có 15 người tham gia; tập Test chỉ gồm S13–S15 nên độ tổng quát thống kê còn hạn chế.</w:t>
      </w:r>
    </w:p>
    <w:p w14:paraId="0EFB06FD" w14:textId="77777777" w:rsidR="000B1D54" w:rsidRPr="00531FD4" w:rsidRDefault="00000000">
      <w:pPr>
        <w:pStyle w:val="ListBullet"/>
        <w:ind w:left="340" w:firstLine="0"/>
        <w:rPr>
          <w:rFonts w:cs="Times New Roman"/>
        </w:rPr>
      </w:pPr>
      <w:r w:rsidRPr="00531FD4">
        <w:rPr>
          <w:rFonts w:cs="Times New Roman"/>
        </w:rPr>
        <w:t>Chỉ sử dụng một split 9/3/3 subject; chưa đánh giá nhiều split hoặc Leave-One-Subject-Out.</w:t>
      </w:r>
    </w:p>
    <w:p w14:paraId="4F47CC82" w14:textId="77777777" w:rsidR="000B1D54" w:rsidRPr="00531FD4" w:rsidRDefault="00000000">
      <w:pPr>
        <w:pStyle w:val="ListBullet"/>
        <w:ind w:left="340" w:firstLine="0"/>
        <w:rPr>
          <w:rFonts w:cs="Times New Roman"/>
        </w:rPr>
      </w:pPr>
      <w:r w:rsidRPr="00531FD4">
        <w:rPr>
          <w:rFonts w:cs="Times New Roman"/>
        </w:rPr>
        <w:t>Chỉ dùng BVP một kênh; chưa khai thác ACC hoặc các tín hiệu đa phương thức của PPG-DaLiA.</w:t>
      </w:r>
    </w:p>
    <w:p w14:paraId="107D84B3" w14:textId="77777777" w:rsidR="000B1D54" w:rsidRPr="00531FD4" w:rsidRDefault="00000000">
      <w:pPr>
        <w:pStyle w:val="ListBullet"/>
        <w:ind w:left="340" w:firstLine="0"/>
        <w:rPr>
          <w:rFonts w:cs="Times New Roman"/>
        </w:rPr>
      </w:pPr>
      <w:r w:rsidRPr="00531FD4">
        <w:rPr>
          <w:rFonts w:cs="Times New Roman"/>
        </w:rPr>
        <w:t>Khảo sát γ mở rộng chỉ chạy seed 42 nên chỉ mang tính thăm dò trên Validation.</w:t>
      </w:r>
    </w:p>
    <w:p w14:paraId="3A5888F7" w14:textId="77777777" w:rsidR="000B1D54" w:rsidRPr="00531FD4" w:rsidRDefault="00000000">
      <w:pPr>
        <w:pStyle w:val="ListBullet"/>
        <w:ind w:left="340" w:firstLine="0"/>
        <w:rPr>
          <w:rFonts w:cs="Times New Roman"/>
        </w:rPr>
      </w:pPr>
      <w:r w:rsidRPr="00531FD4">
        <w:rPr>
          <w:rFonts w:cs="Times New Roman"/>
        </w:rPr>
        <w:t>Receptive field cuối encoder với kernel 7–5–3 và stride 2 chỉ khoảng 23 mẫu (~0,36 s), tương đối ngắn so với cửa sổ 8 s.</w:t>
      </w:r>
    </w:p>
    <w:p w14:paraId="718B3F93" w14:textId="77777777" w:rsidR="000B1D54" w:rsidRPr="00531FD4" w:rsidRDefault="00000000">
      <w:pPr>
        <w:pStyle w:val="ListBullet"/>
        <w:ind w:left="340" w:firstLine="0"/>
        <w:rPr>
          <w:rFonts w:cs="Times New Roman"/>
        </w:rPr>
      </w:pPr>
      <w:r w:rsidRPr="00531FD4">
        <w:rPr>
          <w:rFonts w:cs="Times New Roman"/>
        </w:rPr>
        <w:t>Latency được đo trên CPU với dữ liệu đã nằm trong RAM; không bao gồm đọc file, chuẩn hóa, truyền dữ liệu hoặc thời gian thu nhận.</w:t>
      </w:r>
    </w:p>
    <w:p w14:paraId="0612CE10" w14:textId="77777777" w:rsidR="000B1D54" w:rsidRPr="00531FD4" w:rsidRDefault="00000000">
      <w:pPr>
        <w:pStyle w:val="ListBullet"/>
        <w:ind w:left="340" w:firstLine="0"/>
        <w:rPr>
          <w:rFonts w:cs="Times New Roman"/>
        </w:rPr>
      </w:pPr>
      <w:r w:rsidRPr="00531FD4">
        <w:rPr>
          <w:rFonts w:cs="Times New Roman"/>
        </w:rPr>
        <w:t>Kết quả tái tạo là trên tín hiệu chuẩn hóa đầu vào, không phải đánh giá chất lượng lâm sàng hay khử nhiễu PPG sạch.</w:t>
      </w:r>
    </w:p>
    <w:p w14:paraId="1A77DF68" w14:textId="77777777" w:rsidR="000B1D54" w:rsidRPr="00531FD4" w:rsidRDefault="00000000">
      <w:pPr>
        <w:rPr>
          <w:rFonts w:cs="Times New Roman"/>
        </w:rPr>
      </w:pPr>
      <w:r w:rsidRPr="00531FD4">
        <w:rPr>
          <w:rFonts w:cs="Times New Roman"/>
        </w:rPr>
        <w:br w:type="page"/>
      </w:r>
    </w:p>
    <w:p w14:paraId="03C256FA" w14:textId="77777777" w:rsidR="000B1D54" w:rsidRPr="00531FD4" w:rsidRDefault="00000000">
      <w:pPr>
        <w:pStyle w:val="Heading1"/>
        <w:rPr>
          <w:rFonts w:cs="Times New Roman"/>
        </w:rPr>
      </w:pPr>
      <w:bookmarkStart w:id="37" w:name="_Toc242115800"/>
      <w:r w:rsidRPr="00531FD4">
        <w:rPr>
          <w:rFonts w:cs="Times New Roman"/>
        </w:rPr>
        <w:lastRenderedPageBreak/>
        <w:t>CHƯƠNG 7. KẾT LUẬN VÀ HƯỚNG PHÁT TRIỂN</w:t>
      </w:r>
      <w:bookmarkEnd w:id="37"/>
    </w:p>
    <w:p w14:paraId="518F5F27" w14:textId="77777777" w:rsidR="000B1D54" w:rsidRPr="00531FD4" w:rsidRDefault="00000000">
      <w:pPr>
        <w:pStyle w:val="Heading2"/>
        <w:rPr>
          <w:rFonts w:cs="Times New Roman"/>
        </w:rPr>
      </w:pPr>
      <w:bookmarkStart w:id="38" w:name="_Toc242115801"/>
      <w:r w:rsidRPr="00531FD4">
        <w:rPr>
          <w:rFonts w:cs="Times New Roman"/>
        </w:rPr>
        <w:t>7.1. Kết luận</w:t>
      </w:r>
      <w:bookmarkEnd w:id="38"/>
    </w:p>
    <w:p w14:paraId="04424D10" w14:textId="77777777" w:rsidR="000B1D54" w:rsidRPr="00531FD4" w:rsidRDefault="00000000">
      <w:pPr>
        <w:rPr>
          <w:rFonts w:cs="Times New Roman"/>
        </w:rPr>
      </w:pPr>
      <w:r w:rsidRPr="00531FD4">
        <w:rPr>
          <w:rFonts w:cs="Times New Roman"/>
        </w:rPr>
        <w:t>Đề tài đã xây dựng và đánh giá một Dual-Task Autoencoder cho BVP cổ tay trên PPG-DaLiA với hai nhiệm vụ tái tạo tín hiệu và phân loại tám hoạt động. Pipeline tuân thủ chia dữ liệu theo subject, chuẩn hóa chỉ từ Train, chọn checkpoint bằng Validation và đánh giá Test sau khi khóa cấu hình. Năm cấu hình đối chứng và ba seed huấn luyện cho phép trả lời trực tiếp ba câu hỏi nghiên cứu ban đầu.</w:t>
      </w:r>
    </w:p>
    <w:p w14:paraId="7E9315E2" w14:textId="77777777" w:rsidR="000B1D54" w:rsidRPr="00531FD4" w:rsidRDefault="00000000">
      <w:pPr>
        <w:rPr>
          <w:rFonts w:cs="Times New Roman"/>
        </w:rPr>
      </w:pPr>
      <w:r w:rsidRPr="00531FD4">
        <w:rPr>
          <w:rFonts w:cs="Times New Roman"/>
        </w:rPr>
        <w:t>Thứ nhất, GAP cho kết quả tốt hơn Flatten trong cả hai họ mô hình. MTL-GAP tăng Macro-F1 khoảng 2,13 điểm phần trăm và CNN-GAP tăng khoảng 7,55 điểm phần trăm so với phiên bản Flatten. Thứ hai, học đa nhiệm không cải thiện phân loại một cách nhất quán: CNN-GAP là mô hình phân loại tốt nhất với Macro-F1 0,4104 ± 0,0188, cao hơn MTL-GAP 0,3768 ± 0,0456. Thứ ba, GAP giảm rất mạnh tài nguyên: MTL-GAP giảm khoảng 92,15% tham số so với MTL-Flat, còn classification-only GAP giảm khoảng 95,13% so với Flatten.</w:t>
      </w:r>
    </w:p>
    <w:p w14:paraId="6BBB6C58" w14:textId="77777777" w:rsidR="000B1D54" w:rsidRPr="00531FD4" w:rsidRDefault="00000000">
      <w:pPr>
        <w:rPr>
          <w:rFonts w:cs="Times New Roman"/>
        </w:rPr>
      </w:pPr>
      <w:r w:rsidRPr="00531FD4">
        <w:rPr>
          <w:rFonts w:cs="Times New Roman"/>
        </w:rPr>
        <w:t>Tổng hợp cả chất lượng và tài nguyên, GAP là lựa chọn hợp lý hơn Flatten cho kiến trúc M6 trong split hiện tại. Đồng thời, kết quả nhấn mạnh rằng reconstruction loss cần được coi là một thành phần phải kiểm chứng bằng thực nghiệm, không phải một cơ chế mặc định giúp phân loại.</w:t>
      </w:r>
    </w:p>
    <w:p w14:paraId="103865E1" w14:textId="77777777" w:rsidR="000B1D54" w:rsidRPr="00531FD4" w:rsidRDefault="00000000">
      <w:pPr>
        <w:pStyle w:val="Heading2"/>
        <w:rPr>
          <w:rFonts w:cs="Times New Roman"/>
        </w:rPr>
      </w:pPr>
      <w:bookmarkStart w:id="39" w:name="_Toc242115802"/>
      <w:r w:rsidRPr="00531FD4">
        <w:rPr>
          <w:rFonts w:cs="Times New Roman"/>
        </w:rPr>
        <w:t>7.2. Hướng phát triển</w:t>
      </w:r>
      <w:bookmarkEnd w:id="39"/>
    </w:p>
    <w:p w14:paraId="5EA93098" w14:textId="77777777" w:rsidR="000B1D54" w:rsidRPr="00531FD4" w:rsidRDefault="00000000">
      <w:pPr>
        <w:spacing w:after="40" w:line="276" w:lineRule="auto"/>
        <w:ind w:left="227" w:firstLine="0"/>
        <w:rPr>
          <w:rFonts w:cs="Times New Roman"/>
        </w:rPr>
      </w:pPr>
      <w:r w:rsidRPr="00531FD4">
        <w:rPr>
          <w:rFonts w:cs="Times New Roman"/>
        </w:rPr>
        <w:t>1. Thử nhiều split subject hoặc LOSO để đánh giá độ ổn định của kết luận trên người mới.</w:t>
      </w:r>
    </w:p>
    <w:p w14:paraId="1BBA187A" w14:textId="77777777" w:rsidR="000B1D54" w:rsidRPr="00531FD4" w:rsidRDefault="00000000">
      <w:pPr>
        <w:spacing w:after="40" w:line="276" w:lineRule="auto"/>
        <w:ind w:left="227" w:firstLine="0"/>
        <w:rPr>
          <w:rFonts w:cs="Times New Roman"/>
        </w:rPr>
      </w:pPr>
      <w:r w:rsidRPr="00531FD4">
        <w:rPr>
          <w:rFonts w:cs="Times New Roman"/>
        </w:rPr>
        <w:t>2. Khảo sát receptive field lớn hơn bằng kernel lớn hoặc dilation, đồng thời chạy γ nhiều seed để kiểm tra rõ hơn vai trò của loss đa nhiệm.</w:t>
      </w:r>
    </w:p>
    <w:p w14:paraId="4D49D151" w14:textId="77777777" w:rsidR="000B1D54" w:rsidRPr="00531FD4" w:rsidRDefault="00000000">
      <w:pPr>
        <w:spacing w:after="40" w:line="276" w:lineRule="auto"/>
        <w:ind w:left="227" w:firstLine="0"/>
        <w:rPr>
          <w:rFonts w:cs="Times New Roman"/>
        </w:rPr>
      </w:pPr>
      <w:r w:rsidRPr="00531FD4">
        <w:rPr>
          <w:rFonts w:cs="Times New Roman"/>
        </w:rPr>
        <w:t>3. Đánh giá thêm ACC hoặc mô hình đa cảm biến nhằm cải thiện các lớp khó như SOCCER và STAIRS.</w:t>
      </w:r>
    </w:p>
    <w:p w14:paraId="23EFF7D4" w14:textId="77777777" w:rsidR="000B1D54" w:rsidRPr="00531FD4" w:rsidRDefault="00000000">
      <w:pPr>
        <w:spacing w:after="40" w:line="276" w:lineRule="auto"/>
        <w:ind w:left="227" w:firstLine="0"/>
        <w:rPr>
          <w:rFonts w:cs="Times New Roman"/>
        </w:rPr>
      </w:pPr>
      <w:r w:rsidRPr="00531FD4">
        <w:rPr>
          <w:rFonts w:cs="Times New Roman"/>
        </w:rPr>
        <w:t>4. Đánh giá lượng tử hóa, RAM activation và latency trên phần cứng IoT cụ thể trước khi kết luận về khả năng triển khai thời gian thực.</w:t>
      </w:r>
    </w:p>
    <w:p w14:paraId="48034CF8" w14:textId="77777777" w:rsidR="000B1D54" w:rsidRPr="00531FD4" w:rsidRDefault="00000000">
      <w:pPr>
        <w:spacing w:after="40" w:line="276" w:lineRule="auto"/>
        <w:ind w:left="227" w:firstLine="0"/>
        <w:rPr>
          <w:rFonts w:cs="Times New Roman"/>
        </w:rPr>
      </w:pPr>
      <w:r w:rsidRPr="00531FD4">
        <w:rPr>
          <w:rFonts w:cs="Times New Roman"/>
        </w:rPr>
        <w:t>5. Xây dựng notebook cải tiến độc lập theo ba hướng: cải tiến dữ liệu với model cố định, cải tiến model với dữ liệu cố định, và kết hợp hai thay đổi; mọi lựa chọn phải khóa bằng Validation trước khi mở Test.</w:t>
      </w:r>
    </w:p>
    <w:p w14:paraId="41AC8E7A" w14:textId="77777777" w:rsidR="000B1D54" w:rsidRPr="00531FD4" w:rsidRDefault="00000000">
      <w:pPr>
        <w:rPr>
          <w:rFonts w:cs="Times New Roman"/>
        </w:rPr>
      </w:pPr>
      <w:r w:rsidRPr="00531FD4">
        <w:rPr>
          <w:rFonts w:cs="Times New Roman"/>
        </w:rPr>
        <w:br w:type="page"/>
      </w:r>
    </w:p>
    <w:p w14:paraId="13E2A3A2" w14:textId="77777777" w:rsidR="000B1D54" w:rsidRPr="00531FD4" w:rsidRDefault="00000000">
      <w:pPr>
        <w:pStyle w:val="Heading1"/>
        <w:rPr>
          <w:rFonts w:cs="Times New Roman"/>
        </w:rPr>
      </w:pPr>
      <w:bookmarkStart w:id="40" w:name="_Toc242115803"/>
      <w:r w:rsidRPr="00531FD4">
        <w:rPr>
          <w:rFonts w:cs="Times New Roman"/>
        </w:rPr>
        <w:lastRenderedPageBreak/>
        <w:t>TÀI LIỆU THAM KHẢO</w:t>
      </w:r>
      <w:bookmarkEnd w:id="40"/>
    </w:p>
    <w:p w14:paraId="78AC3200" w14:textId="77777777" w:rsidR="000B1D54" w:rsidRPr="00531FD4" w:rsidRDefault="00000000">
      <w:pPr>
        <w:ind w:left="340" w:firstLine="0"/>
        <w:rPr>
          <w:rFonts w:cs="Times New Roman"/>
        </w:rPr>
      </w:pPr>
      <w:r w:rsidRPr="00531FD4">
        <w:rPr>
          <w:rFonts w:cs="Times New Roman"/>
        </w:rPr>
        <w:t>[1] A. Reiss, I. Indlekofer và P. Schmidt, “PPG-DaLiA,” UCI Machine Learning Repository, 2019. DOI: 10.24432/C53890.</w:t>
      </w:r>
    </w:p>
    <w:p w14:paraId="01071407" w14:textId="77777777" w:rsidR="000B1D54" w:rsidRPr="00531FD4" w:rsidRDefault="00000000">
      <w:pPr>
        <w:ind w:left="340" w:firstLine="0"/>
        <w:rPr>
          <w:rFonts w:cs="Times New Roman"/>
        </w:rPr>
      </w:pPr>
      <w:r w:rsidRPr="00531FD4">
        <w:rPr>
          <w:rFonts w:cs="Times New Roman"/>
        </w:rPr>
        <w:t>[2] A. Reiss, I. Indlekofer, P. Schmidt và K. Van Laerhoven, “Deep PPG: Large-Scale Heart Rate Estimation with Convolutional Neural Networks,” Sensors, vol. 19, no. 14, 3079, 2019. DOI: 10.3390/s19143079.</w:t>
      </w:r>
    </w:p>
    <w:p w14:paraId="079804EC" w14:textId="77777777" w:rsidR="000B1D54" w:rsidRPr="00531FD4" w:rsidRDefault="00000000">
      <w:pPr>
        <w:ind w:left="340" w:firstLine="0"/>
        <w:rPr>
          <w:rFonts w:cs="Times New Roman"/>
        </w:rPr>
      </w:pPr>
      <w:r w:rsidRPr="00531FD4">
        <w:rPr>
          <w:rFonts w:cs="Times New Roman"/>
        </w:rPr>
        <w:t>[3] E. Geenjaar và cộng sự, “A robust PPG foundation model using multimodal physiological supervision,” arXiv:2606.07365v1, 2026, Phụ lục B.</w:t>
      </w:r>
    </w:p>
    <w:p w14:paraId="6E0183EF" w14:textId="77777777" w:rsidR="000B1D54" w:rsidRPr="00531FD4" w:rsidRDefault="00000000">
      <w:pPr>
        <w:ind w:left="340" w:firstLine="0"/>
        <w:rPr>
          <w:rFonts w:cs="Times New Roman"/>
        </w:rPr>
      </w:pPr>
      <w:r w:rsidRPr="00531FD4">
        <w:rPr>
          <w:rFonts w:cs="Times New Roman"/>
        </w:rPr>
        <w:t>[4] M. Lin, Q. Chen và S. Yan, “Network In Network,” arXiv:1312.4400, 2013; phiên bản v3, 2014.</w:t>
      </w:r>
    </w:p>
    <w:p w14:paraId="4B2F67FD" w14:textId="77777777" w:rsidR="000B1D54" w:rsidRPr="00531FD4" w:rsidRDefault="00000000">
      <w:pPr>
        <w:ind w:left="340" w:firstLine="0"/>
        <w:rPr>
          <w:rFonts w:cs="Times New Roman"/>
        </w:rPr>
      </w:pPr>
      <w:r w:rsidRPr="00531FD4">
        <w:rPr>
          <w:rFonts w:cs="Times New Roman"/>
        </w:rPr>
        <w:t>[5] R. Caruana, “Multitask Learning,” Machine Learning, vol. 28, pp. 41–75, 1997. DOI: 10.1023/A:1007379606734.</w:t>
      </w:r>
    </w:p>
    <w:p w14:paraId="74B53664" w14:textId="77777777" w:rsidR="000B1D54" w:rsidRPr="00531FD4" w:rsidRDefault="00000000">
      <w:pPr>
        <w:ind w:left="340" w:firstLine="0"/>
        <w:rPr>
          <w:rFonts w:cs="Times New Roman"/>
        </w:rPr>
      </w:pPr>
      <w:r w:rsidRPr="00531FD4">
        <w:rPr>
          <w:rFonts w:cs="Times New Roman"/>
        </w:rPr>
        <w:t>[6] G. E. Hinton và R. R. Salakhutdinov, “Reducing the Dimensionality of Data with Neural Networks,” Science, vol. 313, no. 5786, pp. 504–507, 2006. DOI: 10.1126/science.1127647.</w:t>
      </w:r>
    </w:p>
    <w:p w14:paraId="66F4803B" w14:textId="77777777" w:rsidR="000B1D54" w:rsidRPr="00531FD4" w:rsidRDefault="00000000">
      <w:pPr>
        <w:ind w:left="340" w:firstLine="0"/>
        <w:rPr>
          <w:rFonts w:cs="Times New Roman"/>
        </w:rPr>
      </w:pPr>
      <w:r w:rsidRPr="00531FD4">
        <w:rPr>
          <w:rFonts w:cs="Times New Roman"/>
        </w:rPr>
        <w:t>[7] PyTorch, tài liệu API: Conv1d, ConvTranspose1d, AdaptiveAvgPool1d, Flatten và CrossEntropyLoss. Truy cập 22/09/2026.</w:t>
      </w:r>
    </w:p>
    <w:p w14:paraId="4CE83279" w14:textId="77777777" w:rsidR="000B1D54" w:rsidRPr="00531FD4" w:rsidRDefault="00000000">
      <w:pPr>
        <w:ind w:left="340" w:firstLine="0"/>
        <w:rPr>
          <w:rFonts w:cs="Times New Roman"/>
        </w:rPr>
      </w:pPr>
      <w:r w:rsidRPr="00531FD4">
        <w:rPr>
          <w:rFonts w:cs="Times New Roman"/>
        </w:rPr>
        <w:t>[8] PyTorch, “Reproducibility,” tài liệu chính thức. Truy cập 22/09/2026.</w:t>
      </w:r>
    </w:p>
    <w:p w14:paraId="02E51A09" w14:textId="77777777" w:rsidR="000B1D54" w:rsidRPr="00531FD4" w:rsidRDefault="00000000">
      <w:pPr>
        <w:ind w:left="340" w:firstLine="0"/>
        <w:rPr>
          <w:rFonts w:cs="Times New Roman"/>
        </w:rPr>
      </w:pPr>
      <w:r w:rsidRPr="00531FD4">
        <w:rPr>
          <w:rFonts w:cs="Times New Roman"/>
        </w:rPr>
        <w:t>[9] scikit-learn, “f1_score,” tài liệu API chính thức. Truy cập 22/09/2026.</w:t>
      </w:r>
    </w:p>
    <w:p w14:paraId="2A248916" w14:textId="77777777" w:rsidR="000B1D54" w:rsidRPr="00531FD4" w:rsidRDefault="00000000">
      <w:pPr>
        <w:ind w:left="340" w:firstLine="0"/>
        <w:rPr>
          <w:rFonts w:cs="Times New Roman"/>
        </w:rPr>
      </w:pPr>
      <w:r w:rsidRPr="00531FD4">
        <w:rPr>
          <w:rFonts w:cs="Times New Roman"/>
        </w:rPr>
        <w:t>[10] Repository thực nghiệm của đề tài: PhucPhan2512/Dual_Task_AIOT, GitHub, nhánh main, truy cập 05/10/2026.</w:t>
      </w:r>
    </w:p>
    <w:p w14:paraId="56ABE536" w14:textId="77777777" w:rsidR="000B1D54" w:rsidRPr="00531FD4" w:rsidRDefault="00000000">
      <w:pPr>
        <w:rPr>
          <w:rFonts w:cs="Times New Roman"/>
        </w:rPr>
      </w:pPr>
      <w:r w:rsidRPr="00531FD4">
        <w:rPr>
          <w:rFonts w:cs="Times New Roman"/>
        </w:rPr>
        <w:br w:type="page"/>
      </w:r>
    </w:p>
    <w:p w14:paraId="1B853FC1" w14:textId="77777777" w:rsidR="000B1D54" w:rsidRPr="00531FD4" w:rsidRDefault="00000000">
      <w:pPr>
        <w:pStyle w:val="Heading1"/>
        <w:rPr>
          <w:rFonts w:cs="Times New Roman"/>
        </w:rPr>
      </w:pPr>
      <w:bookmarkStart w:id="41" w:name="_Toc242115804"/>
      <w:r w:rsidRPr="00531FD4">
        <w:rPr>
          <w:rFonts w:cs="Times New Roman"/>
        </w:rPr>
        <w:lastRenderedPageBreak/>
        <w:t>PHỤ LỤC A. CẤU TRÚC BÀN GIAO VÀ KHẢ NĂNG TÁI LẬP</w:t>
      </w:r>
      <w:bookmarkEnd w:id="41"/>
    </w:p>
    <w:p w14:paraId="61EBA19C" w14:textId="77777777" w:rsidR="000B1D54" w:rsidRPr="00531FD4" w:rsidRDefault="00000000">
      <w:pPr>
        <w:jc w:val="left"/>
        <w:rPr>
          <w:rFonts w:cs="Times New Roman"/>
        </w:rPr>
      </w:pPr>
      <w:r w:rsidRPr="00531FD4">
        <w:rPr>
          <w:rFonts w:cs="Times New Roman"/>
        </w:rPr>
        <w:t>Repository chính được tổ chức để tách mã nguồn, cấu hình, checkpoint, kết quả số và hình vẽ. Notebook trung tâm là M6_DualTask_Autoencoder_PPG_AIOT331185.ipynb. README_M6.md mô tả nguồn dữ liệu, cấu trúc thư mục, split, window và các pha huấn luyện/đánh giá. Các artifact quan trọng gồm:</w:t>
      </w:r>
    </w:p>
    <w:p w14:paraId="27A3B6FD" w14:textId="77777777" w:rsidR="000B1D54" w:rsidRPr="00531FD4" w:rsidRDefault="00000000">
      <w:pPr>
        <w:pStyle w:val="ListBullet"/>
        <w:ind w:left="340" w:firstLine="0"/>
        <w:rPr>
          <w:rFonts w:cs="Times New Roman"/>
        </w:rPr>
      </w:pPr>
      <w:r w:rsidRPr="00531FD4">
        <w:rPr>
          <w:rFonts w:cs="Times New Roman"/>
        </w:rPr>
        <w:t>configs/split.json – danh sách subject của Train/Validation/Test.</w:t>
      </w:r>
    </w:p>
    <w:p w14:paraId="4EAFCF2B" w14:textId="77777777" w:rsidR="000B1D54" w:rsidRPr="00531FD4" w:rsidRDefault="00000000">
      <w:pPr>
        <w:pStyle w:val="ListBullet"/>
        <w:ind w:left="340" w:firstLine="0"/>
        <w:rPr>
          <w:rFonts w:cs="Times New Roman"/>
        </w:rPr>
      </w:pPr>
      <w:r w:rsidRPr="00531FD4">
        <w:rPr>
          <w:rFonts w:cs="Times New Roman"/>
        </w:rPr>
        <w:t>configs/label_map.json – ánh xạ nhãn activity sang 0–7.</w:t>
      </w:r>
    </w:p>
    <w:p w14:paraId="49AB747F" w14:textId="77777777" w:rsidR="000B1D54" w:rsidRPr="00531FD4" w:rsidRDefault="00000000">
      <w:pPr>
        <w:pStyle w:val="ListBullet"/>
        <w:ind w:left="340" w:firstLine="0"/>
        <w:rPr>
          <w:rFonts w:cs="Times New Roman"/>
        </w:rPr>
      </w:pPr>
      <w:r w:rsidRPr="00531FD4">
        <w:rPr>
          <w:rFonts w:cs="Times New Roman"/>
        </w:rPr>
        <w:t>configs/scaler.json – μ_train, σ_train và số điểm Train dùng tính scaler.</w:t>
      </w:r>
    </w:p>
    <w:p w14:paraId="51A0F7BD" w14:textId="77777777" w:rsidR="000B1D54" w:rsidRPr="00531FD4" w:rsidRDefault="00000000">
      <w:pPr>
        <w:pStyle w:val="ListBullet"/>
        <w:ind w:left="340" w:firstLine="0"/>
        <w:rPr>
          <w:rFonts w:cs="Times New Roman"/>
        </w:rPr>
      </w:pPr>
      <w:r w:rsidRPr="00531FD4">
        <w:rPr>
          <w:rFonts w:cs="Times New Roman"/>
        </w:rPr>
        <w:t>configs/experiment-config.json – cấu hình huấn luyện, seed và latency protocol.</w:t>
      </w:r>
    </w:p>
    <w:p w14:paraId="274CF211" w14:textId="77777777" w:rsidR="000B1D54" w:rsidRPr="00531FD4" w:rsidRDefault="00000000">
      <w:pPr>
        <w:pStyle w:val="ListBullet"/>
        <w:ind w:left="340" w:firstLine="0"/>
        <w:rPr>
          <w:rFonts w:cs="Times New Roman"/>
        </w:rPr>
      </w:pPr>
      <w:r w:rsidRPr="00531FD4">
        <w:rPr>
          <w:rFonts w:cs="Times New Roman"/>
        </w:rPr>
        <w:t>checkpoints/*.pt – 15 checkpoint chính và các checkpoint khảo sát γ.</w:t>
      </w:r>
    </w:p>
    <w:p w14:paraId="4DEF38F0" w14:textId="77777777" w:rsidR="000B1D54" w:rsidRPr="00531FD4" w:rsidRDefault="00000000">
      <w:pPr>
        <w:pStyle w:val="ListBullet"/>
        <w:ind w:left="340" w:firstLine="0"/>
        <w:rPr>
          <w:rFonts w:cs="Times New Roman"/>
        </w:rPr>
      </w:pPr>
      <w:r w:rsidRPr="00531FD4">
        <w:rPr>
          <w:rFonts w:cs="Times New Roman"/>
        </w:rPr>
        <w:t>results/*.csv – lịch sử huấn luyện, kết quả Test theo seed/subject/lớp, paired deltas và latency.</w:t>
      </w:r>
    </w:p>
    <w:p w14:paraId="6D6822F4" w14:textId="77777777" w:rsidR="000B1D54" w:rsidRPr="00531FD4" w:rsidRDefault="00000000">
      <w:pPr>
        <w:pStyle w:val="ListBullet"/>
        <w:ind w:left="340" w:firstLine="0"/>
        <w:rPr>
          <w:rFonts w:cs="Times New Roman"/>
        </w:rPr>
      </w:pPr>
      <w:r w:rsidRPr="00531FD4">
        <w:rPr>
          <w:rFonts w:cs="Times New Roman"/>
        </w:rPr>
        <w:t>figures/*.png – hình xuất từ notebook, lưu ở độ phân giải cao.</w:t>
      </w:r>
    </w:p>
    <w:p w14:paraId="4F11EDB1" w14:textId="3D07591F" w:rsidR="00531FD4" w:rsidRDefault="00000000">
      <w:pPr>
        <w:jc w:val="left"/>
        <w:rPr>
          <w:rFonts w:cs="Times New Roman"/>
        </w:rPr>
      </w:pPr>
      <w:r w:rsidRPr="00531FD4">
        <w:rPr>
          <w:rFonts w:cs="Times New Roman"/>
        </w:rPr>
        <w:t>Quy trình chạy lại được khuyến nghị: tải dữ liệu PPG-DaLiA vào data/PPG_FieldStudy/S1 … S15; cài requirements.txt; restart kernel; Run All notebook từ đầu tới cuối; xác nhận các assertion và bảng audit cuối cùng; sau đó kiểm tra rằng checkpoint, CSV và hình vẽ đã được tạo đầy đủ. Các pha huấn luyện 15 lượt chính và sáu lượt khảo sát γ là những bước tốn thời gian; các pha đánh giá sau đó tải lại checkpoint và không cần huấn luyện lại.</w:t>
      </w:r>
    </w:p>
    <w:p w14:paraId="5DF2D6A6" w14:textId="77777777" w:rsidR="00531FD4" w:rsidRDefault="00531FD4">
      <w:pPr>
        <w:spacing w:after="200" w:line="276" w:lineRule="auto"/>
        <w:ind w:firstLine="0"/>
        <w:jc w:val="left"/>
        <w:rPr>
          <w:rFonts w:cs="Times New Roman"/>
        </w:rPr>
      </w:pPr>
      <w:r>
        <w:rPr>
          <w:rFonts w:cs="Times New Roman"/>
        </w:rPr>
        <w:br w:type="page"/>
      </w:r>
    </w:p>
    <w:p w14:paraId="7C289C76" w14:textId="77777777" w:rsidR="000B1D54" w:rsidRPr="00531FD4" w:rsidRDefault="000B1D54">
      <w:pPr>
        <w:jc w:val="left"/>
        <w:rPr>
          <w:rFonts w:cs="Times New Roman"/>
        </w:rPr>
      </w:pPr>
    </w:p>
    <w:p w14:paraId="7DD86D4C" w14:textId="77777777" w:rsidR="000B1D54" w:rsidRPr="00531FD4" w:rsidRDefault="00000000">
      <w:pPr>
        <w:pStyle w:val="Heading1"/>
        <w:rPr>
          <w:rFonts w:cs="Times New Roman"/>
        </w:rPr>
      </w:pPr>
      <w:bookmarkStart w:id="42" w:name="_Toc242115805"/>
      <w:r w:rsidRPr="00531FD4">
        <w:rPr>
          <w:rFonts w:cs="Times New Roman"/>
        </w:rPr>
        <w:t>PHỤ LỤC B. BẢNG SỐ LIỆU TÓM TẮT</w:t>
      </w:r>
      <w:bookmarkEnd w:id="42"/>
    </w:p>
    <w:tbl>
      <w:tblPr>
        <w:tblStyle w:val="TableGrid"/>
        <w:tblW w:w="0" w:type="auto"/>
        <w:jc w:val="center"/>
        <w:tblLook w:val="04A0" w:firstRow="1" w:lastRow="0" w:firstColumn="1" w:lastColumn="0" w:noHBand="0" w:noVBand="1"/>
      </w:tblPr>
      <w:tblGrid>
        <w:gridCol w:w="1843"/>
        <w:gridCol w:w="1444"/>
        <w:gridCol w:w="1456"/>
        <w:gridCol w:w="1392"/>
        <w:gridCol w:w="1456"/>
        <w:gridCol w:w="1470"/>
      </w:tblGrid>
      <w:tr w:rsidR="000B1D54" w:rsidRPr="00531FD4" w14:paraId="065A66D3" w14:textId="77777777">
        <w:trPr>
          <w:tblHeader/>
          <w:jc w:val="center"/>
        </w:trPr>
        <w:tc>
          <w:tcPr>
            <w:tcW w:w="2268" w:type="dxa"/>
            <w:shd w:val="clear" w:color="auto" w:fill="D9EAF7"/>
            <w:vAlign w:val="center"/>
          </w:tcPr>
          <w:p w14:paraId="72E6002E" w14:textId="77777777" w:rsidR="000B1D54" w:rsidRPr="00531FD4" w:rsidRDefault="00000000">
            <w:pPr>
              <w:ind w:firstLine="0"/>
              <w:jc w:val="center"/>
              <w:rPr>
                <w:rFonts w:cs="Times New Roman"/>
              </w:rPr>
            </w:pPr>
            <w:r w:rsidRPr="00531FD4">
              <w:rPr>
                <w:rFonts w:cs="Times New Roman"/>
                <w:b/>
                <w:sz w:val="17"/>
              </w:rPr>
              <w:t>Chỉ số</w:t>
            </w:r>
          </w:p>
        </w:tc>
        <w:tc>
          <w:tcPr>
            <w:tcW w:w="1701" w:type="dxa"/>
            <w:shd w:val="clear" w:color="auto" w:fill="D9EAF7"/>
            <w:vAlign w:val="center"/>
          </w:tcPr>
          <w:p w14:paraId="7CA1E369" w14:textId="77777777" w:rsidR="000B1D54" w:rsidRPr="00531FD4" w:rsidRDefault="00000000">
            <w:pPr>
              <w:ind w:firstLine="0"/>
              <w:jc w:val="center"/>
              <w:rPr>
                <w:rFonts w:cs="Times New Roman"/>
              </w:rPr>
            </w:pPr>
            <w:r w:rsidRPr="00531FD4">
              <w:rPr>
                <w:rFonts w:cs="Times New Roman"/>
                <w:b/>
                <w:sz w:val="17"/>
              </w:rPr>
              <w:t>MTL-GAP</w:t>
            </w:r>
          </w:p>
        </w:tc>
        <w:tc>
          <w:tcPr>
            <w:tcW w:w="1701" w:type="dxa"/>
            <w:shd w:val="clear" w:color="auto" w:fill="D9EAF7"/>
            <w:vAlign w:val="center"/>
          </w:tcPr>
          <w:p w14:paraId="699E3957" w14:textId="77777777" w:rsidR="000B1D54" w:rsidRPr="00531FD4" w:rsidRDefault="00000000">
            <w:pPr>
              <w:ind w:firstLine="0"/>
              <w:jc w:val="center"/>
              <w:rPr>
                <w:rFonts w:cs="Times New Roman"/>
              </w:rPr>
            </w:pPr>
            <w:r w:rsidRPr="00531FD4">
              <w:rPr>
                <w:rFonts w:cs="Times New Roman"/>
                <w:b/>
                <w:sz w:val="17"/>
              </w:rPr>
              <w:t>MTL-Flat</w:t>
            </w:r>
          </w:p>
        </w:tc>
        <w:tc>
          <w:tcPr>
            <w:tcW w:w="1701" w:type="dxa"/>
            <w:shd w:val="clear" w:color="auto" w:fill="D9EAF7"/>
            <w:vAlign w:val="center"/>
          </w:tcPr>
          <w:p w14:paraId="760AA4BB" w14:textId="77777777" w:rsidR="000B1D54" w:rsidRPr="00531FD4" w:rsidRDefault="00000000">
            <w:pPr>
              <w:ind w:firstLine="0"/>
              <w:jc w:val="center"/>
              <w:rPr>
                <w:rFonts w:cs="Times New Roman"/>
              </w:rPr>
            </w:pPr>
            <w:r w:rsidRPr="00531FD4">
              <w:rPr>
                <w:rFonts w:cs="Times New Roman"/>
                <w:b/>
                <w:sz w:val="17"/>
              </w:rPr>
              <w:t>CNN-GAP</w:t>
            </w:r>
          </w:p>
        </w:tc>
        <w:tc>
          <w:tcPr>
            <w:tcW w:w="1701" w:type="dxa"/>
            <w:shd w:val="clear" w:color="auto" w:fill="D9EAF7"/>
            <w:vAlign w:val="center"/>
          </w:tcPr>
          <w:p w14:paraId="115E89E1" w14:textId="77777777" w:rsidR="000B1D54" w:rsidRPr="00531FD4" w:rsidRDefault="00000000">
            <w:pPr>
              <w:ind w:firstLine="0"/>
              <w:jc w:val="center"/>
              <w:rPr>
                <w:rFonts w:cs="Times New Roman"/>
              </w:rPr>
            </w:pPr>
            <w:r w:rsidRPr="00531FD4">
              <w:rPr>
                <w:rFonts w:cs="Times New Roman"/>
                <w:b/>
                <w:sz w:val="17"/>
              </w:rPr>
              <w:t>CNN-Flat</w:t>
            </w:r>
          </w:p>
        </w:tc>
        <w:tc>
          <w:tcPr>
            <w:tcW w:w="1701" w:type="dxa"/>
            <w:shd w:val="clear" w:color="auto" w:fill="D9EAF7"/>
            <w:vAlign w:val="center"/>
          </w:tcPr>
          <w:p w14:paraId="72DC3E99" w14:textId="77777777" w:rsidR="000B1D54" w:rsidRPr="00531FD4" w:rsidRDefault="00000000">
            <w:pPr>
              <w:ind w:firstLine="0"/>
              <w:jc w:val="center"/>
              <w:rPr>
                <w:rFonts w:cs="Times New Roman"/>
              </w:rPr>
            </w:pPr>
            <w:r w:rsidRPr="00531FD4">
              <w:rPr>
                <w:rFonts w:cs="Times New Roman"/>
                <w:b/>
                <w:sz w:val="17"/>
              </w:rPr>
              <w:t>AE</w:t>
            </w:r>
          </w:p>
        </w:tc>
      </w:tr>
      <w:tr w:rsidR="000B1D54" w:rsidRPr="00531FD4" w14:paraId="1B2B3861" w14:textId="77777777">
        <w:trPr>
          <w:jc w:val="center"/>
        </w:trPr>
        <w:tc>
          <w:tcPr>
            <w:tcW w:w="2268" w:type="dxa"/>
            <w:vAlign w:val="center"/>
          </w:tcPr>
          <w:p w14:paraId="55276E37" w14:textId="77777777" w:rsidR="000B1D54" w:rsidRPr="00531FD4" w:rsidRDefault="00000000">
            <w:pPr>
              <w:spacing w:after="0"/>
              <w:ind w:firstLine="0"/>
              <w:jc w:val="left"/>
              <w:rPr>
                <w:rFonts w:cs="Times New Roman"/>
              </w:rPr>
            </w:pPr>
            <w:r w:rsidRPr="00531FD4">
              <w:rPr>
                <w:rFonts w:cs="Times New Roman"/>
                <w:sz w:val="17"/>
              </w:rPr>
              <w:t>Accuracy</w:t>
            </w:r>
          </w:p>
        </w:tc>
        <w:tc>
          <w:tcPr>
            <w:tcW w:w="1701" w:type="dxa"/>
            <w:vAlign w:val="center"/>
          </w:tcPr>
          <w:p w14:paraId="64BC0B58" w14:textId="77777777" w:rsidR="000B1D54" w:rsidRPr="00531FD4" w:rsidRDefault="00000000">
            <w:pPr>
              <w:spacing w:after="0"/>
              <w:ind w:firstLine="0"/>
              <w:jc w:val="center"/>
              <w:rPr>
                <w:rFonts w:cs="Times New Roman"/>
              </w:rPr>
            </w:pPr>
            <w:r w:rsidRPr="00531FD4">
              <w:rPr>
                <w:rFonts w:cs="Times New Roman"/>
                <w:sz w:val="17"/>
              </w:rPr>
              <w:t>0,4645</w:t>
            </w:r>
          </w:p>
        </w:tc>
        <w:tc>
          <w:tcPr>
            <w:tcW w:w="1701" w:type="dxa"/>
            <w:vAlign w:val="center"/>
          </w:tcPr>
          <w:p w14:paraId="1D0C273B" w14:textId="77777777" w:rsidR="000B1D54" w:rsidRPr="00531FD4" w:rsidRDefault="00000000">
            <w:pPr>
              <w:spacing w:after="0"/>
              <w:ind w:firstLine="0"/>
              <w:jc w:val="center"/>
              <w:rPr>
                <w:rFonts w:cs="Times New Roman"/>
              </w:rPr>
            </w:pPr>
            <w:r w:rsidRPr="00531FD4">
              <w:rPr>
                <w:rFonts w:cs="Times New Roman"/>
                <w:sz w:val="17"/>
              </w:rPr>
              <w:t>0,4149</w:t>
            </w:r>
          </w:p>
        </w:tc>
        <w:tc>
          <w:tcPr>
            <w:tcW w:w="1701" w:type="dxa"/>
            <w:vAlign w:val="center"/>
          </w:tcPr>
          <w:p w14:paraId="7649CA5D" w14:textId="77777777" w:rsidR="000B1D54" w:rsidRPr="00531FD4" w:rsidRDefault="00000000">
            <w:pPr>
              <w:spacing w:after="0"/>
              <w:ind w:firstLine="0"/>
              <w:jc w:val="center"/>
              <w:rPr>
                <w:rFonts w:cs="Times New Roman"/>
              </w:rPr>
            </w:pPr>
            <w:r w:rsidRPr="00531FD4">
              <w:rPr>
                <w:rFonts w:cs="Times New Roman"/>
                <w:sz w:val="17"/>
              </w:rPr>
              <w:t>0,4913</w:t>
            </w:r>
          </w:p>
        </w:tc>
        <w:tc>
          <w:tcPr>
            <w:tcW w:w="1701" w:type="dxa"/>
            <w:vAlign w:val="center"/>
          </w:tcPr>
          <w:p w14:paraId="07E53A04" w14:textId="77777777" w:rsidR="000B1D54" w:rsidRPr="00531FD4" w:rsidRDefault="00000000">
            <w:pPr>
              <w:spacing w:after="0"/>
              <w:ind w:firstLine="0"/>
              <w:jc w:val="center"/>
              <w:rPr>
                <w:rFonts w:cs="Times New Roman"/>
              </w:rPr>
            </w:pPr>
            <w:r w:rsidRPr="00531FD4">
              <w:rPr>
                <w:rFonts w:cs="Times New Roman"/>
                <w:sz w:val="17"/>
              </w:rPr>
              <w:t>0,3982</w:t>
            </w:r>
          </w:p>
        </w:tc>
        <w:tc>
          <w:tcPr>
            <w:tcW w:w="1701" w:type="dxa"/>
            <w:vAlign w:val="center"/>
          </w:tcPr>
          <w:p w14:paraId="7FEF520A" w14:textId="77777777" w:rsidR="000B1D54" w:rsidRPr="00531FD4" w:rsidRDefault="00000000">
            <w:pPr>
              <w:spacing w:after="0"/>
              <w:ind w:firstLine="0"/>
              <w:jc w:val="center"/>
              <w:rPr>
                <w:rFonts w:cs="Times New Roman"/>
              </w:rPr>
            </w:pPr>
            <w:r w:rsidRPr="00531FD4">
              <w:rPr>
                <w:rFonts w:cs="Times New Roman"/>
                <w:sz w:val="17"/>
              </w:rPr>
              <w:t>—</w:t>
            </w:r>
          </w:p>
        </w:tc>
      </w:tr>
      <w:tr w:rsidR="000B1D54" w:rsidRPr="00531FD4" w14:paraId="462E4322" w14:textId="77777777">
        <w:trPr>
          <w:jc w:val="center"/>
        </w:trPr>
        <w:tc>
          <w:tcPr>
            <w:tcW w:w="2268" w:type="dxa"/>
            <w:vAlign w:val="center"/>
          </w:tcPr>
          <w:p w14:paraId="641EA6B2" w14:textId="77777777" w:rsidR="000B1D54" w:rsidRPr="00531FD4" w:rsidRDefault="00000000">
            <w:pPr>
              <w:spacing w:after="0"/>
              <w:ind w:firstLine="0"/>
              <w:jc w:val="left"/>
              <w:rPr>
                <w:rFonts w:cs="Times New Roman"/>
              </w:rPr>
            </w:pPr>
            <w:r w:rsidRPr="00531FD4">
              <w:rPr>
                <w:rFonts w:cs="Times New Roman"/>
                <w:sz w:val="17"/>
              </w:rPr>
              <w:t>Macro-F1</w:t>
            </w:r>
          </w:p>
        </w:tc>
        <w:tc>
          <w:tcPr>
            <w:tcW w:w="1701" w:type="dxa"/>
            <w:vAlign w:val="center"/>
          </w:tcPr>
          <w:p w14:paraId="06EDE31E" w14:textId="77777777" w:rsidR="000B1D54" w:rsidRPr="00531FD4" w:rsidRDefault="00000000">
            <w:pPr>
              <w:spacing w:after="0"/>
              <w:ind w:firstLine="0"/>
              <w:jc w:val="center"/>
              <w:rPr>
                <w:rFonts w:cs="Times New Roman"/>
              </w:rPr>
            </w:pPr>
            <w:r w:rsidRPr="00531FD4">
              <w:rPr>
                <w:rFonts w:cs="Times New Roman"/>
                <w:sz w:val="17"/>
              </w:rPr>
              <w:t>0,3768</w:t>
            </w:r>
          </w:p>
        </w:tc>
        <w:tc>
          <w:tcPr>
            <w:tcW w:w="1701" w:type="dxa"/>
            <w:vAlign w:val="center"/>
          </w:tcPr>
          <w:p w14:paraId="6F2EB150" w14:textId="77777777" w:rsidR="000B1D54" w:rsidRPr="00531FD4" w:rsidRDefault="00000000">
            <w:pPr>
              <w:spacing w:after="0"/>
              <w:ind w:firstLine="0"/>
              <w:jc w:val="center"/>
              <w:rPr>
                <w:rFonts w:cs="Times New Roman"/>
              </w:rPr>
            </w:pPr>
            <w:r w:rsidRPr="00531FD4">
              <w:rPr>
                <w:rFonts w:cs="Times New Roman"/>
                <w:sz w:val="17"/>
              </w:rPr>
              <w:t>0,3555</w:t>
            </w:r>
          </w:p>
        </w:tc>
        <w:tc>
          <w:tcPr>
            <w:tcW w:w="1701" w:type="dxa"/>
            <w:vAlign w:val="center"/>
          </w:tcPr>
          <w:p w14:paraId="6D554BD6" w14:textId="77777777" w:rsidR="000B1D54" w:rsidRPr="00531FD4" w:rsidRDefault="00000000">
            <w:pPr>
              <w:spacing w:after="0"/>
              <w:ind w:firstLine="0"/>
              <w:jc w:val="center"/>
              <w:rPr>
                <w:rFonts w:cs="Times New Roman"/>
              </w:rPr>
            </w:pPr>
            <w:r w:rsidRPr="00531FD4">
              <w:rPr>
                <w:rFonts w:cs="Times New Roman"/>
                <w:sz w:val="17"/>
              </w:rPr>
              <w:t>0,4104</w:t>
            </w:r>
          </w:p>
        </w:tc>
        <w:tc>
          <w:tcPr>
            <w:tcW w:w="1701" w:type="dxa"/>
            <w:vAlign w:val="center"/>
          </w:tcPr>
          <w:p w14:paraId="7C4B41A8" w14:textId="77777777" w:rsidR="000B1D54" w:rsidRPr="00531FD4" w:rsidRDefault="00000000">
            <w:pPr>
              <w:spacing w:after="0"/>
              <w:ind w:firstLine="0"/>
              <w:jc w:val="center"/>
              <w:rPr>
                <w:rFonts w:cs="Times New Roman"/>
              </w:rPr>
            </w:pPr>
            <w:r w:rsidRPr="00531FD4">
              <w:rPr>
                <w:rFonts w:cs="Times New Roman"/>
                <w:sz w:val="17"/>
              </w:rPr>
              <w:t>0,3349</w:t>
            </w:r>
          </w:p>
        </w:tc>
        <w:tc>
          <w:tcPr>
            <w:tcW w:w="1701" w:type="dxa"/>
            <w:vAlign w:val="center"/>
          </w:tcPr>
          <w:p w14:paraId="6E22C00A" w14:textId="77777777" w:rsidR="000B1D54" w:rsidRPr="00531FD4" w:rsidRDefault="00000000">
            <w:pPr>
              <w:spacing w:after="0"/>
              <w:ind w:firstLine="0"/>
              <w:jc w:val="center"/>
              <w:rPr>
                <w:rFonts w:cs="Times New Roman"/>
              </w:rPr>
            </w:pPr>
            <w:r w:rsidRPr="00531FD4">
              <w:rPr>
                <w:rFonts w:cs="Times New Roman"/>
                <w:sz w:val="17"/>
              </w:rPr>
              <w:t>—</w:t>
            </w:r>
          </w:p>
        </w:tc>
      </w:tr>
      <w:tr w:rsidR="000B1D54" w:rsidRPr="00531FD4" w14:paraId="5E036F40" w14:textId="77777777">
        <w:trPr>
          <w:jc w:val="center"/>
        </w:trPr>
        <w:tc>
          <w:tcPr>
            <w:tcW w:w="2268" w:type="dxa"/>
            <w:vAlign w:val="center"/>
          </w:tcPr>
          <w:p w14:paraId="77D240CC" w14:textId="77777777" w:rsidR="000B1D54" w:rsidRPr="00531FD4" w:rsidRDefault="00000000">
            <w:pPr>
              <w:spacing w:after="0"/>
              <w:ind w:firstLine="0"/>
              <w:jc w:val="left"/>
              <w:rPr>
                <w:rFonts w:cs="Times New Roman"/>
              </w:rPr>
            </w:pPr>
            <w:r w:rsidRPr="00531FD4">
              <w:rPr>
                <w:rFonts w:cs="Times New Roman"/>
                <w:sz w:val="17"/>
              </w:rPr>
              <w:t>MSE</w:t>
            </w:r>
          </w:p>
        </w:tc>
        <w:tc>
          <w:tcPr>
            <w:tcW w:w="1701" w:type="dxa"/>
            <w:vAlign w:val="center"/>
          </w:tcPr>
          <w:p w14:paraId="580CBCF5" w14:textId="77777777" w:rsidR="000B1D54" w:rsidRPr="00531FD4" w:rsidRDefault="00000000">
            <w:pPr>
              <w:spacing w:after="0"/>
              <w:ind w:firstLine="0"/>
              <w:jc w:val="center"/>
              <w:rPr>
                <w:rFonts w:cs="Times New Roman"/>
              </w:rPr>
            </w:pPr>
            <w:r w:rsidRPr="00531FD4">
              <w:rPr>
                <w:rFonts w:cs="Times New Roman"/>
                <w:sz w:val="17"/>
              </w:rPr>
              <w:t>0,001968</w:t>
            </w:r>
          </w:p>
        </w:tc>
        <w:tc>
          <w:tcPr>
            <w:tcW w:w="1701" w:type="dxa"/>
            <w:vAlign w:val="center"/>
          </w:tcPr>
          <w:p w14:paraId="7BB9DDBD" w14:textId="77777777" w:rsidR="000B1D54" w:rsidRPr="00531FD4" w:rsidRDefault="00000000">
            <w:pPr>
              <w:spacing w:after="0"/>
              <w:ind w:firstLine="0"/>
              <w:jc w:val="center"/>
              <w:rPr>
                <w:rFonts w:cs="Times New Roman"/>
              </w:rPr>
            </w:pPr>
            <w:r w:rsidRPr="00531FD4">
              <w:rPr>
                <w:rFonts w:cs="Times New Roman"/>
                <w:sz w:val="17"/>
              </w:rPr>
              <w:t>0,006602</w:t>
            </w:r>
          </w:p>
        </w:tc>
        <w:tc>
          <w:tcPr>
            <w:tcW w:w="1701" w:type="dxa"/>
            <w:vAlign w:val="center"/>
          </w:tcPr>
          <w:p w14:paraId="247C9A97" w14:textId="77777777" w:rsidR="000B1D54" w:rsidRPr="00531FD4" w:rsidRDefault="00000000">
            <w:pPr>
              <w:spacing w:after="0"/>
              <w:ind w:firstLine="0"/>
              <w:jc w:val="center"/>
              <w:rPr>
                <w:rFonts w:cs="Times New Roman"/>
              </w:rPr>
            </w:pPr>
            <w:r w:rsidRPr="00531FD4">
              <w:rPr>
                <w:rFonts w:cs="Times New Roman"/>
                <w:sz w:val="17"/>
              </w:rPr>
              <w:t>—</w:t>
            </w:r>
          </w:p>
        </w:tc>
        <w:tc>
          <w:tcPr>
            <w:tcW w:w="1701" w:type="dxa"/>
            <w:vAlign w:val="center"/>
          </w:tcPr>
          <w:p w14:paraId="5B43614E" w14:textId="77777777" w:rsidR="000B1D54" w:rsidRPr="00531FD4" w:rsidRDefault="00000000">
            <w:pPr>
              <w:spacing w:after="0"/>
              <w:ind w:firstLine="0"/>
              <w:jc w:val="center"/>
              <w:rPr>
                <w:rFonts w:cs="Times New Roman"/>
              </w:rPr>
            </w:pPr>
            <w:r w:rsidRPr="00531FD4">
              <w:rPr>
                <w:rFonts w:cs="Times New Roman"/>
                <w:sz w:val="17"/>
              </w:rPr>
              <w:t>—</w:t>
            </w:r>
          </w:p>
        </w:tc>
        <w:tc>
          <w:tcPr>
            <w:tcW w:w="1701" w:type="dxa"/>
            <w:vAlign w:val="center"/>
          </w:tcPr>
          <w:p w14:paraId="42F8CDFE" w14:textId="77777777" w:rsidR="000B1D54" w:rsidRPr="00531FD4" w:rsidRDefault="00000000">
            <w:pPr>
              <w:spacing w:after="0"/>
              <w:ind w:firstLine="0"/>
              <w:jc w:val="center"/>
              <w:rPr>
                <w:rFonts w:cs="Times New Roman"/>
              </w:rPr>
            </w:pPr>
            <w:r w:rsidRPr="00531FD4">
              <w:rPr>
                <w:rFonts w:cs="Times New Roman"/>
                <w:sz w:val="17"/>
              </w:rPr>
              <w:t>0,0000316</w:t>
            </w:r>
          </w:p>
        </w:tc>
      </w:tr>
      <w:tr w:rsidR="000B1D54" w:rsidRPr="00531FD4" w14:paraId="4417B9C6" w14:textId="77777777">
        <w:trPr>
          <w:jc w:val="center"/>
        </w:trPr>
        <w:tc>
          <w:tcPr>
            <w:tcW w:w="2268" w:type="dxa"/>
            <w:vAlign w:val="center"/>
          </w:tcPr>
          <w:p w14:paraId="44CFCC42" w14:textId="77777777" w:rsidR="000B1D54" w:rsidRPr="00531FD4" w:rsidRDefault="00000000">
            <w:pPr>
              <w:spacing w:after="0"/>
              <w:ind w:firstLine="0"/>
              <w:jc w:val="left"/>
              <w:rPr>
                <w:rFonts w:cs="Times New Roman"/>
              </w:rPr>
            </w:pPr>
            <w:r w:rsidRPr="00531FD4">
              <w:rPr>
                <w:rFonts w:cs="Times New Roman"/>
                <w:sz w:val="17"/>
              </w:rPr>
              <w:t>PRD_c (%)</w:t>
            </w:r>
          </w:p>
        </w:tc>
        <w:tc>
          <w:tcPr>
            <w:tcW w:w="1701" w:type="dxa"/>
            <w:vAlign w:val="center"/>
          </w:tcPr>
          <w:p w14:paraId="72DBC9EE" w14:textId="77777777" w:rsidR="000B1D54" w:rsidRPr="00531FD4" w:rsidRDefault="00000000">
            <w:pPr>
              <w:spacing w:after="0"/>
              <w:ind w:firstLine="0"/>
              <w:jc w:val="center"/>
              <w:rPr>
                <w:rFonts w:cs="Times New Roman"/>
              </w:rPr>
            </w:pPr>
            <w:r w:rsidRPr="00531FD4">
              <w:rPr>
                <w:rFonts w:cs="Times New Roman"/>
                <w:sz w:val="17"/>
              </w:rPr>
              <w:t>4,283</w:t>
            </w:r>
          </w:p>
        </w:tc>
        <w:tc>
          <w:tcPr>
            <w:tcW w:w="1701" w:type="dxa"/>
            <w:vAlign w:val="center"/>
          </w:tcPr>
          <w:p w14:paraId="74DE9403" w14:textId="77777777" w:rsidR="000B1D54" w:rsidRPr="00531FD4" w:rsidRDefault="00000000">
            <w:pPr>
              <w:spacing w:after="0"/>
              <w:ind w:firstLine="0"/>
              <w:jc w:val="center"/>
              <w:rPr>
                <w:rFonts w:cs="Times New Roman"/>
              </w:rPr>
            </w:pPr>
            <w:r w:rsidRPr="00531FD4">
              <w:rPr>
                <w:rFonts w:cs="Times New Roman"/>
                <w:sz w:val="17"/>
              </w:rPr>
              <w:t>7,589</w:t>
            </w:r>
          </w:p>
        </w:tc>
        <w:tc>
          <w:tcPr>
            <w:tcW w:w="1701" w:type="dxa"/>
            <w:vAlign w:val="center"/>
          </w:tcPr>
          <w:p w14:paraId="19E12E4E" w14:textId="77777777" w:rsidR="000B1D54" w:rsidRPr="00531FD4" w:rsidRDefault="00000000">
            <w:pPr>
              <w:spacing w:after="0"/>
              <w:ind w:firstLine="0"/>
              <w:jc w:val="center"/>
              <w:rPr>
                <w:rFonts w:cs="Times New Roman"/>
              </w:rPr>
            </w:pPr>
            <w:r w:rsidRPr="00531FD4">
              <w:rPr>
                <w:rFonts w:cs="Times New Roman"/>
                <w:sz w:val="17"/>
              </w:rPr>
              <w:t>—</w:t>
            </w:r>
          </w:p>
        </w:tc>
        <w:tc>
          <w:tcPr>
            <w:tcW w:w="1701" w:type="dxa"/>
            <w:vAlign w:val="center"/>
          </w:tcPr>
          <w:p w14:paraId="6EBA1982" w14:textId="77777777" w:rsidR="000B1D54" w:rsidRPr="00531FD4" w:rsidRDefault="00000000">
            <w:pPr>
              <w:spacing w:after="0"/>
              <w:ind w:firstLine="0"/>
              <w:jc w:val="center"/>
              <w:rPr>
                <w:rFonts w:cs="Times New Roman"/>
              </w:rPr>
            </w:pPr>
            <w:r w:rsidRPr="00531FD4">
              <w:rPr>
                <w:rFonts w:cs="Times New Roman"/>
                <w:sz w:val="17"/>
              </w:rPr>
              <w:t>—</w:t>
            </w:r>
          </w:p>
        </w:tc>
        <w:tc>
          <w:tcPr>
            <w:tcW w:w="1701" w:type="dxa"/>
            <w:vAlign w:val="center"/>
          </w:tcPr>
          <w:p w14:paraId="747192C0" w14:textId="77777777" w:rsidR="000B1D54" w:rsidRPr="00531FD4" w:rsidRDefault="00000000">
            <w:pPr>
              <w:spacing w:after="0"/>
              <w:ind w:firstLine="0"/>
              <w:jc w:val="center"/>
              <w:rPr>
                <w:rFonts w:cs="Times New Roman"/>
              </w:rPr>
            </w:pPr>
            <w:r w:rsidRPr="00531FD4">
              <w:rPr>
                <w:rFonts w:cs="Times New Roman"/>
                <w:sz w:val="17"/>
              </w:rPr>
              <w:t>0,536</w:t>
            </w:r>
          </w:p>
        </w:tc>
      </w:tr>
      <w:tr w:rsidR="000B1D54" w:rsidRPr="00531FD4" w14:paraId="08083737" w14:textId="77777777">
        <w:trPr>
          <w:jc w:val="center"/>
        </w:trPr>
        <w:tc>
          <w:tcPr>
            <w:tcW w:w="2268" w:type="dxa"/>
            <w:vAlign w:val="center"/>
          </w:tcPr>
          <w:p w14:paraId="5D3EBBAB" w14:textId="77777777" w:rsidR="000B1D54" w:rsidRPr="00531FD4" w:rsidRDefault="00000000">
            <w:pPr>
              <w:spacing w:after="0"/>
              <w:ind w:firstLine="0"/>
              <w:jc w:val="left"/>
              <w:rPr>
                <w:rFonts w:cs="Times New Roman"/>
              </w:rPr>
            </w:pPr>
            <w:r w:rsidRPr="00531FD4">
              <w:rPr>
                <w:rFonts w:cs="Times New Roman"/>
                <w:sz w:val="17"/>
              </w:rPr>
              <w:t>Params</w:t>
            </w:r>
          </w:p>
        </w:tc>
        <w:tc>
          <w:tcPr>
            <w:tcW w:w="1701" w:type="dxa"/>
            <w:vAlign w:val="center"/>
          </w:tcPr>
          <w:p w14:paraId="4AB267B0" w14:textId="77777777" w:rsidR="000B1D54" w:rsidRPr="00531FD4" w:rsidRDefault="00000000">
            <w:pPr>
              <w:spacing w:after="0"/>
              <w:ind w:firstLine="0"/>
              <w:jc w:val="center"/>
              <w:rPr>
                <w:rFonts w:cs="Times New Roman"/>
              </w:rPr>
            </w:pPr>
            <w:r w:rsidRPr="00531FD4">
              <w:rPr>
                <w:rFonts w:cs="Times New Roman"/>
                <w:sz w:val="17"/>
              </w:rPr>
              <w:t>87.945</w:t>
            </w:r>
          </w:p>
        </w:tc>
        <w:tc>
          <w:tcPr>
            <w:tcW w:w="1701" w:type="dxa"/>
            <w:vAlign w:val="center"/>
          </w:tcPr>
          <w:p w14:paraId="3940993D" w14:textId="77777777" w:rsidR="000B1D54" w:rsidRPr="00531FD4" w:rsidRDefault="00000000">
            <w:pPr>
              <w:spacing w:after="0"/>
              <w:ind w:firstLine="0"/>
              <w:jc w:val="center"/>
              <w:rPr>
                <w:rFonts w:cs="Times New Roman"/>
              </w:rPr>
            </w:pPr>
            <w:r w:rsidRPr="00531FD4">
              <w:rPr>
                <w:rFonts w:cs="Times New Roman"/>
                <w:sz w:val="17"/>
              </w:rPr>
              <w:t>1.120.137</w:t>
            </w:r>
          </w:p>
        </w:tc>
        <w:tc>
          <w:tcPr>
            <w:tcW w:w="1701" w:type="dxa"/>
            <w:vAlign w:val="center"/>
          </w:tcPr>
          <w:p w14:paraId="7E438BE1" w14:textId="77777777" w:rsidR="000B1D54" w:rsidRPr="00531FD4" w:rsidRDefault="00000000">
            <w:pPr>
              <w:spacing w:after="0"/>
              <w:ind w:firstLine="0"/>
              <w:jc w:val="center"/>
              <w:rPr>
                <w:rFonts w:cs="Times New Roman"/>
              </w:rPr>
            </w:pPr>
            <w:r w:rsidRPr="00531FD4">
              <w:rPr>
                <w:rFonts w:cs="Times New Roman"/>
                <w:sz w:val="17"/>
              </w:rPr>
              <w:t>52.808</w:t>
            </w:r>
          </w:p>
        </w:tc>
        <w:tc>
          <w:tcPr>
            <w:tcW w:w="1701" w:type="dxa"/>
            <w:vAlign w:val="center"/>
          </w:tcPr>
          <w:p w14:paraId="005A24F6" w14:textId="77777777" w:rsidR="000B1D54" w:rsidRPr="00531FD4" w:rsidRDefault="00000000">
            <w:pPr>
              <w:spacing w:after="0"/>
              <w:ind w:firstLine="0"/>
              <w:jc w:val="center"/>
              <w:rPr>
                <w:rFonts w:cs="Times New Roman"/>
              </w:rPr>
            </w:pPr>
            <w:r w:rsidRPr="00531FD4">
              <w:rPr>
                <w:rFonts w:cs="Times New Roman"/>
                <w:sz w:val="17"/>
              </w:rPr>
              <w:t>1.085.000</w:t>
            </w:r>
          </w:p>
        </w:tc>
        <w:tc>
          <w:tcPr>
            <w:tcW w:w="1701" w:type="dxa"/>
            <w:vAlign w:val="center"/>
          </w:tcPr>
          <w:p w14:paraId="1D48AC57" w14:textId="77777777" w:rsidR="000B1D54" w:rsidRPr="00531FD4" w:rsidRDefault="00000000">
            <w:pPr>
              <w:spacing w:after="0"/>
              <w:ind w:firstLine="0"/>
              <w:jc w:val="center"/>
              <w:rPr>
                <w:rFonts w:cs="Times New Roman"/>
              </w:rPr>
            </w:pPr>
            <w:r w:rsidRPr="00531FD4">
              <w:rPr>
                <w:rFonts w:cs="Times New Roman"/>
                <w:sz w:val="17"/>
              </w:rPr>
              <w:t>70.401</w:t>
            </w:r>
          </w:p>
        </w:tc>
      </w:tr>
      <w:tr w:rsidR="000B1D54" w:rsidRPr="00531FD4" w14:paraId="7214A1A6" w14:textId="77777777">
        <w:trPr>
          <w:jc w:val="center"/>
        </w:trPr>
        <w:tc>
          <w:tcPr>
            <w:tcW w:w="2268" w:type="dxa"/>
            <w:vAlign w:val="center"/>
          </w:tcPr>
          <w:p w14:paraId="3E3ADDEC" w14:textId="77777777" w:rsidR="000B1D54" w:rsidRPr="00531FD4" w:rsidRDefault="00000000">
            <w:pPr>
              <w:spacing w:after="0"/>
              <w:ind w:firstLine="0"/>
              <w:jc w:val="left"/>
              <w:rPr>
                <w:rFonts w:cs="Times New Roman"/>
              </w:rPr>
            </w:pPr>
            <w:r w:rsidRPr="00531FD4">
              <w:rPr>
                <w:rFonts w:cs="Times New Roman"/>
                <w:sz w:val="17"/>
              </w:rPr>
              <w:t>Weight FP32 (MB)</w:t>
            </w:r>
          </w:p>
        </w:tc>
        <w:tc>
          <w:tcPr>
            <w:tcW w:w="1701" w:type="dxa"/>
            <w:vAlign w:val="center"/>
          </w:tcPr>
          <w:p w14:paraId="73606F43" w14:textId="77777777" w:rsidR="000B1D54" w:rsidRPr="00531FD4" w:rsidRDefault="00000000">
            <w:pPr>
              <w:spacing w:after="0"/>
              <w:ind w:firstLine="0"/>
              <w:jc w:val="center"/>
              <w:rPr>
                <w:rFonts w:cs="Times New Roman"/>
              </w:rPr>
            </w:pPr>
            <w:r w:rsidRPr="00531FD4">
              <w:rPr>
                <w:rFonts w:cs="Times New Roman"/>
                <w:sz w:val="17"/>
              </w:rPr>
              <w:t>0,335</w:t>
            </w:r>
          </w:p>
        </w:tc>
        <w:tc>
          <w:tcPr>
            <w:tcW w:w="1701" w:type="dxa"/>
            <w:vAlign w:val="center"/>
          </w:tcPr>
          <w:p w14:paraId="559956F3" w14:textId="77777777" w:rsidR="000B1D54" w:rsidRPr="00531FD4" w:rsidRDefault="00000000">
            <w:pPr>
              <w:spacing w:after="0"/>
              <w:ind w:firstLine="0"/>
              <w:jc w:val="center"/>
              <w:rPr>
                <w:rFonts w:cs="Times New Roman"/>
              </w:rPr>
            </w:pPr>
            <w:r w:rsidRPr="00531FD4">
              <w:rPr>
                <w:rFonts w:cs="Times New Roman"/>
                <w:sz w:val="17"/>
              </w:rPr>
              <w:t>4,273</w:t>
            </w:r>
          </w:p>
        </w:tc>
        <w:tc>
          <w:tcPr>
            <w:tcW w:w="1701" w:type="dxa"/>
            <w:vAlign w:val="center"/>
          </w:tcPr>
          <w:p w14:paraId="76A97A9F" w14:textId="77777777" w:rsidR="000B1D54" w:rsidRPr="00531FD4" w:rsidRDefault="00000000">
            <w:pPr>
              <w:spacing w:after="0"/>
              <w:ind w:firstLine="0"/>
              <w:jc w:val="center"/>
              <w:rPr>
                <w:rFonts w:cs="Times New Roman"/>
              </w:rPr>
            </w:pPr>
            <w:r w:rsidRPr="00531FD4">
              <w:rPr>
                <w:rFonts w:cs="Times New Roman"/>
                <w:sz w:val="17"/>
              </w:rPr>
              <w:t>0,201</w:t>
            </w:r>
          </w:p>
        </w:tc>
        <w:tc>
          <w:tcPr>
            <w:tcW w:w="1701" w:type="dxa"/>
            <w:vAlign w:val="center"/>
          </w:tcPr>
          <w:p w14:paraId="5ED21780" w14:textId="77777777" w:rsidR="000B1D54" w:rsidRPr="00531FD4" w:rsidRDefault="00000000">
            <w:pPr>
              <w:spacing w:after="0"/>
              <w:ind w:firstLine="0"/>
              <w:jc w:val="center"/>
              <w:rPr>
                <w:rFonts w:cs="Times New Roman"/>
              </w:rPr>
            </w:pPr>
            <w:r w:rsidRPr="00531FD4">
              <w:rPr>
                <w:rFonts w:cs="Times New Roman"/>
                <w:sz w:val="17"/>
              </w:rPr>
              <w:t>4,139</w:t>
            </w:r>
          </w:p>
        </w:tc>
        <w:tc>
          <w:tcPr>
            <w:tcW w:w="1701" w:type="dxa"/>
            <w:vAlign w:val="center"/>
          </w:tcPr>
          <w:p w14:paraId="3CDC7F83" w14:textId="77777777" w:rsidR="000B1D54" w:rsidRPr="00531FD4" w:rsidRDefault="00000000">
            <w:pPr>
              <w:spacing w:after="0"/>
              <w:ind w:firstLine="0"/>
              <w:jc w:val="center"/>
              <w:rPr>
                <w:rFonts w:cs="Times New Roman"/>
              </w:rPr>
            </w:pPr>
            <w:r w:rsidRPr="00531FD4">
              <w:rPr>
                <w:rFonts w:cs="Times New Roman"/>
                <w:sz w:val="17"/>
              </w:rPr>
              <w:t>0,269</w:t>
            </w:r>
          </w:p>
        </w:tc>
      </w:tr>
      <w:tr w:rsidR="000B1D54" w:rsidRPr="00531FD4" w14:paraId="103269F5" w14:textId="77777777">
        <w:trPr>
          <w:jc w:val="center"/>
        </w:trPr>
        <w:tc>
          <w:tcPr>
            <w:tcW w:w="2268" w:type="dxa"/>
            <w:vAlign w:val="center"/>
          </w:tcPr>
          <w:p w14:paraId="1C8A4E13" w14:textId="77777777" w:rsidR="000B1D54" w:rsidRPr="00531FD4" w:rsidRDefault="00000000">
            <w:pPr>
              <w:spacing w:after="0"/>
              <w:ind w:firstLine="0"/>
              <w:jc w:val="left"/>
              <w:rPr>
                <w:rFonts w:cs="Times New Roman"/>
              </w:rPr>
            </w:pPr>
            <w:r w:rsidRPr="00531FD4">
              <w:rPr>
                <w:rFonts w:cs="Times New Roman"/>
                <w:sz w:val="17"/>
              </w:rPr>
              <w:t>Latency mean (ms)</w:t>
            </w:r>
          </w:p>
        </w:tc>
        <w:tc>
          <w:tcPr>
            <w:tcW w:w="1701" w:type="dxa"/>
            <w:vAlign w:val="center"/>
          </w:tcPr>
          <w:p w14:paraId="00E1F09E" w14:textId="77777777" w:rsidR="000B1D54" w:rsidRPr="00531FD4" w:rsidRDefault="00000000">
            <w:pPr>
              <w:spacing w:after="0"/>
              <w:ind w:firstLine="0"/>
              <w:jc w:val="center"/>
              <w:rPr>
                <w:rFonts w:cs="Times New Roman"/>
              </w:rPr>
            </w:pPr>
            <w:r w:rsidRPr="00531FD4">
              <w:rPr>
                <w:rFonts w:cs="Times New Roman"/>
                <w:sz w:val="17"/>
              </w:rPr>
              <w:t>0,435</w:t>
            </w:r>
          </w:p>
        </w:tc>
        <w:tc>
          <w:tcPr>
            <w:tcW w:w="1701" w:type="dxa"/>
            <w:vAlign w:val="center"/>
          </w:tcPr>
          <w:p w14:paraId="76D89C56" w14:textId="77777777" w:rsidR="000B1D54" w:rsidRPr="00531FD4" w:rsidRDefault="00000000">
            <w:pPr>
              <w:spacing w:after="0"/>
              <w:ind w:firstLine="0"/>
              <w:jc w:val="center"/>
              <w:rPr>
                <w:rFonts w:cs="Times New Roman"/>
              </w:rPr>
            </w:pPr>
            <w:r w:rsidRPr="00531FD4">
              <w:rPr>
                <w:rFonts w:cs="Times New Roman"/>
                <w:sz w:val="17"/>
              </w:rPr>
              <w:t>0,485</w:t>
            </w:r>
          </w:p>
        </w:tc>
        <w:tc>
          <w:tcPr>
            <w:tcW w:w="1701" w:type="dxa"/>
            <w:vAlign w:val="center"/>
          </w:tcPr>
          <w:p w14:paraId="6EF27F42" w14:textId="77777777" w:rsidR="000B1D54" w:rsidRPr="00531FD4" w:rsidRDefault="00000000">
            <w:pPr>
              <w:spacing w:after="0"/>
              <w:ind w:firstLine="0"/>
              <w:jc w:val="center"/>
              <w:rPr>
                <w:rFonts w:cs="Times New Roman"/>
              </w:rPr>
            </w:pPr>
            <w:r w:rsidRPr="00531FD4">
              <w:rPr>
                <w:rFonts w:cs="Times New Roman"/>
                <w:sz w:val="17"/>
              </w:rPr>
              <w:t>0,272</w:t>
            </w:r>
          </w:p>
        </w:tc>
        <w:tc>
          <w:tcPr>
            <w:tcW w:w="1701" w:type="dxa"/>
            <w:vAlign w:val="center"/>
          </w:tcPr>
          <w:p w14:paraId="680901A2" w14:textId="77777777" w:rsidR="000B1D54" w:rsidRPr="00531FD4" w:rsidRDefault="00000000">
            <w:pPr>
              <w:spacing w:after="0"/>
              <w:ind w:firstLine="0"/>
              <w:jc w:val="center"/>
              <w:rPr>
                <w:rFonts w:cs="Times New Roman"/>
              </w:rPr>
            </w:pPr>
            <w:r w:rsidRPr="00531FD4">
              <w:rPr>
                <w:rFonts w:cs="Times New Roman"/>
                <w:sz w:val="17"/>
              </w:rPr>
              <w:t>0,339</w:t>
            </w:r>
          </w:p>
        </w:tc>
        <w:tc>
          <w:tcPr>
            <w:tcW w:w="1701" w:type="dxa"/>
            <w:vAlign w:val="center"/>
          </w:tcPr>
          <w:p w14:paraId="3C908B07" w14:textId="77777777" w:rsidR="000B1D54" w:rsidRPr="00531FD4" w:rsidRDefault="00000000">
            <w:pPr>
              <w:spacing w:after="0"/>
              <w:ind w:firstLine="0"/>
              <w:jc w:val="center"/>
              <w:rPr>
                <w:rFonts w:cs="Times New Roman"/>
              </w:rPr>
            </w:pPr>
            <w:r w:rsidRPr="00531FD4">
              <w:rPr>
                <w:rFonts w:cs="Times New Roman"/>
                <w:sz w:val="17"/>
              </w:rPr>
              <w:t>0,391</w:t>
            </w:r>
          </w:p>
        </w:tc>
      </w:tr>
    </w:tbl>
    <w:p w14:paraId="79178A62" w14:textId="77777777" w:rsidR="000B1D54" w:rsidRDefault="000B1D54">
      <w:pPr>
        <w:spacing w:after="40"/>
        <w:rPr>
          <w:rFonts w:cs="Times New Roman"/>
        </w:rPr>
      </w:pPr>
    </w:p>
    <w:p w14:paraId="6ED1C970" w14:textId="6F2029F8" w:rsidR="00ED6EB8" w:rsidRPr="00ED6EB8" w:rsidRDefault="00ED6EB8" w:rsidP="00ED6EB8">
      <w:pPr>
        <w:tabs>
          <w:tab w:val="left" w:pos="2114"/>
        </w:tabs>
        <w:ind w:firstLine="0"/>
        <w:rPr>
          <w:rFonts w:cs="Times New Roman"/>
          <w:lang w:val="vi-VN"/>
        </w:rPr>
      </w:pPr>
      <w:r>
        <w:rPr>
          <w:rFonts w:cs="Times New Roman"/>
        </w:rPr>
        <w:t>Link</w:t>
      </w:r>
      <w:r>
        <w:rPr>
          <w:rFonts w:cs="Times New Roman"/>
          <w:lang w:val="vi-VN"/>
        </w:rPr>
        <w:t xml:space="preserve"> github : </w:t>
      </w:r>
      <w:r w:rsidRPr="00ED6EB8">
        <w:rPr>
          <w:rFonts w:cs="Times New Roman"/>
          <w:lang w:val="vi-VN"/>
        </w:rPr>
        <w:t>https://github.com/PhucPhan2512/Dual_Task_AIOT</w:t>
      </w:r>
    </w:p>
    <w:sectPr w:rsidR="00ED6EB8" w:rsidRPr="00ED6EB8" w:rsidSect="00034616">
      <w:headerReference w:type="default" r:id="rId19"/>
      <w:footerReference w:type="default" r:id="rId20"/>
      <w:pgSz w:w="11906" w:h="16838"/>
      <w:pgMar w:top="1247" w:right="1134" w:bottom="102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7DE21" w14:textId="77777777" w:rsidR="002A0CEA" w:rsidRDefault="002A0CEA">
      <w:pPr>
        <w:spacing w:after="0" w:line="240" w:lineRule="auto"/>
      </w:pPr>
      <w:r>
        <w:separator/>
      </w:r>
    </w:p>
  </w:endnote>
  <w:endnote w:type="continuationSeparator" w:id="0">
    <w:p w14:paraId="449BAF11" w14:textId="77777777" w:rsidR="002A0CEA" w:rsidRDefault="002A0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06476" w14:textId="77777777" w:rsidR="000B1D54" w:rsidRDefault="00000000">
    <w:pPr>
      <w:pStyle w:val="Footer"/>
      <w:jc w:val="center"/>
    </w:pPr>
    <w:r>
      <w:t xml:space="preserve">Trang </w:t>
    </w:r>
    <w:r>
      <w:fldChar w:fldCharType="begin"/>
    </w:r>
    <w:r>
      <w:instrText>PAGE</w:instrText>
    </w:r>
    <w:r>
      <w:fldChar w:fldCharType="separate"/>
    </w:r>
    <w:r w:rsidR="00CD7D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6D229" w14:textId="77777777" w:rsidR="002A0CEA" w:rsidRDefault="002A0CEA">
      <w:pPr>
        <w:spacing w:after="0" w:line="240" w:lineRule="auto"/>
      </w:pPr>
      <w:r>
        <w:separator/>
      </w:r>
    </w:p>
  </w:footnote>
  <w:footnote w:type="continuationSeparator" w:id="0">
    <w:p w14:paraId="07CA3EBF" w14:textId="77777777" w:rsidR="002A0CEA" w:rsidRDefault="002A0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BCE8C" w14:textId="77777777" w:rsidR="000B1D54" w:rsidRDefault="00000000">
    <w:pPr>
      <w:pStyle w:val="Header"/>
      <w:jc w:val="right"/>
    </w:pPr>
    <w:r>
      <w:rPr>
        <w:i/>
        <w:sz w:val="18"/>
      </w:rPr>
      <w:t>M6 | Phan Hồng Phúc | Dual-Task Autoencoder PPG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973921">
    <w:abstractNumId w:val="8"/>
  </w:num>
  <w:num w:numId="2" w16cid:durableId="569270469">
    <w:abstractNumId w:val="6"/>
  </w:num>
  <w:num w:numId="3" w16cid:durableId="666517320">
    <w:abstractNumId w:val="5"/>
  </w:num>
  <w:num w:numId="4" w16cid:durableId="456408527">
    <w:abstractNumId w:val="4"/>
  </w:num>
  <w:num w:numId="5" w16cid:durableId="1786853366">
    <w:abstractNumId w:val="7"/>
  </w:num>
  <w:num w:numId="6" w16cid:durableId="179390859">
    <w:abstractNumId w:val="3"/>
  </w:num>
  <w:num w:numId="7" w16cid:durableId="1280142443">
    <w:abstractNumId w:val="2"/>
  </w:num>
  <w:num w:numId="8" w16cid:durableId="732435891">
    <w:abstractNumId w:val="1"/>
  </w:num>
  <w:num w:numId="9" w16cid:durableId="172300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D54"/>
    <w:rsid w:val="0015074B"/>
    <w:rsid w:val="0029639D"/>
    <w:rsid w:val="002A0CEA"/>
    <w:rsid w:val="00326F90"/>
    <w:rsid w:val="00531FD4"/>
    <w:rsid w:val="007249DF"/>
    <w:rsid w:val="00756406"/>
    <w:rsid w:val="00877925"/>
    <w:rsid w:val="008D0737"/>
    <w:rsid w:val="009F6C9A"/>
    <w:rsid w:val="00AA1D8D"/>
    <w:rsid w:val="00B47730"/>
    <w:rsid w:val="00CB0664"/>
    <w:rsid w:val="00CD7D8B"/>
    <w:rsid w:val="00DA328E"/>
    <w:rsid w:val="00DB7A1D"/>
    <w:rsid w:val="00ED6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6F5B3"/>
  <w14:defaultImageDpi w14:val="300"/>
  <w15:docId w15:val="{6CB478C2-0DAA-4D7B-9B8C-A929F5022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531FD4"/>
    <w:pPr>
      <w:keepNext/>
      <w:keepLines/>
      <w:spacing w:before="200"/>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531FD4"/>
    <w:pPr>
      <w:keepNext/>
      <w:keepLines/>
      <w:spacing w:before="20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31FD4"/>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531FD4"/>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20"/>
      <w:jc w:val="center"/>
    </w:pPr>
    <w:rPr>
      <w:rFonts w:ascii="Times New Roman" w:hAnsi="Times New Roman"/>
      <w:i/>
    </w:rPr>
  </w:style>
  <w:style w:type="paragraph" w:styleId="TOC1">
    <w:name w:val="toc 1"/>
    <w:basedOn w:val="Normal"/>
    <w:next w:val="Normal"/>
    <w:autoRedefine/>
    <w:uiPriority w:val="39"/>
    <w:unhideWhenUsed/>
    <w:rsid w:val="008D0737"/>
    <w:pPr>
      <w:spacing w:after="100"/>
    </w:pPr>
  </w:style>
  <w:style w:type="paragraph" w:styleId="TOC2">
    <w:name w:val="toc 2"/>
    <w:basedOn w:val="Normal"/>
    <w:next w:val="Normal"/>
    <w:autoRedefine/>
    <w:uiPriority w:val="39"/>
    <w:unhideWhenUsed/>
    <w:rsid w:val="008D0737"/>
    <w:pPr>
      <w:spacing w:after="100"/>
      <w:ind w:left="260"/>
    </w:pPr>
  </w:style>
  <w:style w:type="character" w:styleId="Hyperlink">
    <w:name w:val="Hyperlink"/>
    <w:basedOn w:val="DefaultParagraphFont"/>
    <w:uiPriority w:val="99"/>
    <w:unhideWhenUsed/>
    <w:rsid w:val="008D07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27</Pages>
  <Words>5096</Words>
  <Characters>29052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M6 - Dual-Task Autoencoder PPG</dc:title>
  <dc:subject>Trí tuệ nhân tạo cho IoT - AIOT331185</dc:subject>
  <dc:creator>Phan Hồng Phúc</dc:creator>
  <cp:keywords>PPG, Autoencoder, Multitask Learning, GAP, Flatten, AIoT</cp:keywords>
  <dc:description>generated by python-docx</dc:description>
  <cp:lastModifiedBy>phucpleiku1234@gmail.com</cp:lastModifiedBy>
  <cp:revision>10</cp:revision>
  <dcterms:created xsi:type="dcterms:W3CDTF">2026-10-05T10:07:00Z</dcterms:created>
  <dcterms:modified xsi:type="dcterms:W3CDTF">2026-10-05T11:12:00Z</dcterms:modified>
  <cp:category/>
</cp:coreProperties>
</file>